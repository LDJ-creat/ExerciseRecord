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4F78" w14:textId="77777777" w:rsidR="00EA6285" w:rsidRDefault="00000000">
      <w:pPr>
        <w:jc w:val="center"/>
        <w:rPr>
          <w:lang w:eastAsia="zh-CN"/>
        </w:rPr>
      </w:pPr>
      <w:r>
        <w:rPr>
          <w:b/>
          <w:sz w:val="56"/>
          <w:lang w:eastAsia="zh-CN"/>
        </w:rPr>
        <w:t>运动打卡系统</w:t>
      </w:r>
    </w:p>
    <w:p w14:paraId="18696E96" w14:textId="77777777" w:rsidR="00EA6285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需求分析文档</w:t>
      </w:r>
    </w:p>
    <w:p w14:paraId="1FC4289E" w14:textId="77777777" w:rsidR="00EA6285" w:rsidRDefault="00EA6285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A6285" w14:paraId="42FF1C04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4356EABF" w14:textId="77777777" w:rsidR="00EA6285" w:rsidRDefault="00000000">
            <w:r>
              <w:rPr>
                <w:b/>
                <w:sz w:val="18"/>
              </w:rPr>
              <w:t>文档属性</w:t>
            </w:r>
          </w:p>
        </w:tc>
        <w:tc>
          <w:tcPr>
            <w:tcW w:w="6236" w:type="dxa"/>
            <w:shd w:val="clear" w:color="auto" w:fill="D5E8F0"/>
          </w:tcPr>
          <w:p w14:paraId="787887D0" w14:textId="77777777" w:rsidR="00EA6285" w:rsidRDefault="00000000">
            <w:r>
              <w:rPr>
                <w:b/>
                <w:sz w:val="18"/>
              </w:rPr>
              <w:t>内容</w:t>
            </w:r>
          </w:p>
        </w:tc>
      </w:tr>
      <w:tr w:rsidR="00EA6285" w14:paraId="23EF300F" w14:textId="77777777">
        <w:trPr>
          <w:jc w:val="center"/>
        </w:trPr>
        <w:tc>
          <w:tcPr>
            <w:tcW w:w="2268" w:type="dxa"/>
          </w:tcPr>
          <w:p w14:paraId="64852A63" w14:textId="77777777" w:rsidR="00EA6285" w:rsidRDefault="00000000">
            <w:r>
              <w:rPr>
                <w:sz w:val="18"/>
              </w:rPr>
              <w:t>编制日期</w:t>
            </w:r>
          </w:p>
        </w:tc>
        <w:tc>
          <w:tcPr>
            <w:tcW w:w="6236" w:type="dxa"/>
          </w:tcPr>
          <w:p w14:paraId="63B7F998" w14:textId="31F39F52" w:rsidR="00EA6285" w:rsidRDefault="00000000"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07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0</w:t>
            </w:r>
            <w:r w:rsidR="00120593">
              <w:rPr>
                <w:rFonts w:hint="eastAsia"/>
                <w:sz w:val="18"/>
                <w:lang w:eastAsia="zh-CN"/>
              </w:rPr>
              <w:t>8</w:t>
            </w:r>
            <w:r>
              <w:rPr>
                <w:sz w:val="18"/>
              </w:rPr>
              <w:t>日</w:t>
            </w:r>
          </w:p>
        </w:tc>
      </w:tr>
      <w:tr w:rsidR="00EA6285" w14:paraId="2DE21841" w14:textId="77777777">
        <w:trPr>
          <w:jc w:val="center"/>
        </w:trPr>
        <w:tc>
          <w:tcPr>
            <w:tcW w:w="2268" w:type="dxa"/>
          </w:tcPr>
          <w:p w14:paraId="2A13823F" w14:textId="77777777" w:rsidR="00EA6285" w:rsidRDefault="00000000">
            <w:r>
              <w:rPr>
                <w:sz w:val="18"/>
              </w:rPr>
              <w:t>项目名称</w:t>
            </w:r>
          </w:p>
        </w:tc>
        <w:tc>
          <w:tcPr>
            <w:tcW w:w="6236" w:type="dxa"/>
          </w:tcPr>
          <w:p w14:paraId="497879B6" w14:textId="77777777" w:rsidR="00EA6285" w:rsidRDefault="00000000">
            <w:r>
              <w:rPr>
                <w:sz w:val="18"/>
              </w:rPr>
              <w:t>运动打卡系统</w:t>
            </w:r>
          </w:p>
        </w:tc>
      </w:tr>
      <w:tr w:rsidR="00EA6285" w14:paraId="1EC82AF8" w14:textId="77777777">
        <w:trPr>
          <w:jc w:val="center"/>
        </w:trPr>
        <w:tc>
          <w:tcPr>
            <w:tcW w:w="2268" w:type="dxa"/>
          </w:tcPr>
          <w:p w14:paraId="411B01F4" w14:textId="77777777" w:rsidR="00EA6285" w:rsidRDefault="00000000">
            <w:r>
              <w:rPr>
                <w:sz w:val="18"/>
              </w:rPr>
              <w:t>编制人</w:t>
            </w:r>
          </w:p>
        </w:tc>
        <w:tc>
          <w:tcPr>
            <w:tcW w:w="6236" w:type="dxa"/>
          </w:tcPr>
          <w:p w14:paraId="4426C7B4" w14:textId="2DAE5736" w:rsidR="00EA6285" w:rsidRDefault="00120593">
            <w:r>
              <w:rPr>
                <w:rFonts w:hint="eastAsia"/>
                <w:sz w:val="18"/>
                <w:lang w:eastAsia="zh-CN"/>
              </w:rPr>
              <w:t>李佳龙，</w:t>
            </w:r>
            <w:r w:rsidR="00000000">
              <w:rPr>
                <w:sz w:val="18"/>
              </w:rPr>
              <w:t>丰坤华</w:t>
            </w:r>
            <w:r>
              <w:rPr>
                <w:rFonts w:hint="eastAsia"/>
                <w:sz w:val="18"/>
                <w:lang w:eastAsia="zh-CN"/>
              </w:rPr>
              <w:t>，刘佳豪，黎达均</w:t>
            </w:r>
          </w:p>
        </w:tc>
      </w:tr>
      <w:tr w:rsidR="00EA6285" w14:paraId="27022D3A" w14:textId="77777777">
        <w:trPr>
          <w:jc w:val="center"/>
        </w:trPr>
        <w:tc>
          <w:tcPr>
            <w:tcW w:w="2268" w:type="dxa"/>
          </w:tcPr>
          <w:p w14:paraId="00253920" w14:textId="77777777" w:rsidR="00EA6285" w:rsidRDefault="00000000">
            <w:r>
              <w:rPr>
                <w:sz w:val="18"/>
              </w:rPr>
              <w:t>审核人</w:t>
            </w:r>
          </w:p>
        </w:tc>
        <w:tc>
          <w:tcPr>
            <w:tcW w:w="6236" w:type="dxa"/>
          </w:tcPr>
          <w:p w14:paraId="2F0D299D" w14:textId="77777777" w:rsidR="00EA6285" w:rsidRDefault="00000000">
            <w:r>
              <w:rPr>
                <w:sz w:val="18"/>
              </w:rPr>
              <w:t>黎达均（项目组长）</w:t>
            </w:r>
          </w:p>
        </w:tc>
      </w:tr>
      <w:tr w:rsidR="00EA6285" w14:paraId="6F2BF145" w14:textId="77777777">
        <w:trPr>
          <w:jc w:val="center"/>
        </w:trPr>
        <w:tc>
          <w:tcPr>
            <w:tcW w:w="2268" w:type="dxa"/>
          </w:tcPr>
          <w:p w14:paraId="198DCCFC" w14:textId="77777777" w:rsidR="00EA6285" w:rsidRDefault="00000000">
            <w:r>
              <w:rPr>
                <w:sz w:val="18"/>
              </w:rPr>
              <w:t>参考文档</w:t>
            </w:r>
          </w:p>
        </w:tc>
        <w:tc>
          <w:tcPr>
            <w:tcW w:w="6236" w:type="dxa"/>
          </w:tcPr>
          <w:p w14:paraId="6FFD9AE3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立项会议纪要、功能模块文档、数据库设计文档</w:t>
            </w:r>
          </w:p>
        </w:tc>
      </w:tr>
    </w:tbl>
    <w:p w14:paraId="03D3D92F" w14:textId="77777777" w:rsidR="00EA6285" w:rsidRDefault="00EA6285">
      <w:pPr>
        <w:rPr>
          <w:lang w:eastAsia="zh-CN"/>
        </w:rPr>
      </w:pPr>
    </w:p>
    <w:p w14:paraId="713F8FF3" w14:textId="77777777" w:rsidR="00EA62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82601B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>目</w:t>
      </w:r>
      <w:r>
        <w:rPr>
          <w:rFonts w:ascii="Arial" w:eastAsia="微软雅黑" w:hAnsi="Arial"/>
          <w:lang w:eastAsia="zh-CN"/>
        </w:rPr>
        <w:t xml:space="preserve">  </w:t>
      </w:r>
      <w:r>
        <w:rPr>
          <w:rFonts w:ascii="Arial" w:eastAsia="微软雅黑" w:hAnsi="Arial"/>
          <w:lang w:eastAsia="zh-CN"/>
        </w:rPr>
        <w:t>录</w:t>
      </w:r>
    </w:p>
    <w:p w14:paraId="5AADA4FA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一、文档概述</w:t>
      </w:r>
    </w:p>
    <w:p w14:paraId="529EFB5D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1.1 </w:t>
      </w:r>
      <w:r>
        <w:rPr>
          <w:sz w:val="21"/>
          <w:lang w:eastAsia="zh-CN"/>
        </w:rPr>
        <w:t>编写目的</w:t>
      </w:r>
    </w:p>
    <w:p w14:paraId="381DF1E2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1.2 </w:t>
      </w:r>
      <w:r>
        <w:rPr>
          <w:sz w:val="21"/>
          <w:lang w:eastAsia="zh-CN"/>
        </w:rPr>
        <w:t>文档范围</w:t>
      </w:r>
    </w:p>
    <w:p w14:paraId="6FD52F6F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1.3 </w:t>
      </w:r>
      <w:r>
        <w:rPr>
          <w:sz w:val="21"/>
          <w:lang w:eastAsia="zh-CN"/>
        </w:rPr>
        <w:t>参考文档</w:t>
      </w:r>
    </w:p>
    <w:p w14:paraId="6089A856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1.4 </w:t>
      </w:r>
      <w:r>
        <w:rPr>
          <w:sz w:val="21"/>
          <w:lang w:eastAsia="zh-CN"/>
        </w:rPr>
        <w:t>术语与缩略语</w:t>
      </w:r>
    </w:p>
    <w:p w14:paraId="1C0BE48E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二、项目背景与目标</w:t>
      </w:r>
    </w:p>
    <w:p w14:paraId="0F4BD1FD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2.1 </w:t>
      </w:r>
      <w:r>
        <w:rPr>
          <w:sz w:val="21"/>
          <w:lang w:eastAsia="zh-CN"/>
        </w:rPr>
        <w:t>项目背景</w:t>
      </w:r>
    </w:p>
    <w:p w14:paraId="6AC38570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2.2 </w:t>
      </w:r>
      <w:r>
        <w:rPr>
          <w:sz w:val="21"/>
          <w:lang w:eastAsia="zh-CN"/>
        </w:rPr>
        <w:t>建设目标</w:t>
      </w:r>
    </w:p>
    <w:p w14:paraId="69E3122C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2.3 </w:t>
      </w:r>
      <w:r>
        <w:rPr>
          <w:sz w:val="21"/>
          <w:lang w:eastAsia="zh-CN"/>
        </w:rPr>
        <w:t>用户角色分析</w:t>
      </w:r>
    </w:p>
    <w:p w14:paraId="473CFED2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三、系统架构需求</w:t>
      </w:r>
    </w:p>
    <w:p w14:paraId="0A089A28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3.1 </w:t>
      </w:r>
      <w:r>
        <w:rPr>
          <w:sz w:val="21"/>
          <w:lang w:eastAsia="zh-CN"/>
        </w:rPr>
        <w:t>总体架构</w:t>
      </w:r>
    </w:p>
    <w:p w14:paraId="070E982C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3.2 </w:t>
      </w:r>
      <w:r>
        <w:rPr>
          <w:sz w:val="21"/>
          <w:lang w:eastAsia="zh-CN"/>
        </w:rPr>
        <w:t>技术选型要求</w:t>
      </w:r>
    </w:p>
    <w:p w14:paraId="55F086D5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四、业务需求分析</w:t>
      </w:r>
    </w:p>
    <w:p w14:paraId="077171B9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4.1 </w:t>
      </w:r>
      <w:r>
        <w:rPr>
          <w:sz w:val="21"/>
          <w:lang w:eastAsia="zh-CN"/>
        </w:rPr>
        <w:t>总体业务流程</w:t>
      </w:r>
    </w:p>
    <w:p w14:paraId="26247F9B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4.2 </w:t>
      </w:r>
      <w:r>
        <w:rPr>
          <w:sz w:val="21"/>
          <w:lang w:eastAsia="zh-CN"/>
        </w:rPr>
        <w:t>运动打卡业务流程</w:t>
      </w:r>
    </w:p>
    <w:p w14:paraId="61401607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4.3 </w:t>
      </w:r>
      <w:r>
        <w:rPr>
          <w:sz w:val="21"/>
          <w:lang w:eastAsia="zh-CN"/>
        </w:rPr>
        <w:t>运动目标管理流程</w:t>
      </w:r>
    </w:p>
    <w:p w14:paraId="7299F7A3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五、功能需求详细说明</w:t>
      </w:r>
    </w:p>
    <w:p w14:paraId="17BE140A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5.1 </w:t>
      </w:r>
      <w:r>
        <w:rPr>
          <w:sz w:val="21"/>
          <w:lang w:eastAsia="zh-CN"/>
        </w:rPr>
        <w:t>用户管理模块（</w:t>
      </w:r>
      <w:r>
        <w:rPr>
          <w:sz w:val="21"/>
          <w:lang w:eastAsia="zh-CN"/>
        </w:rPr>
        <w:t>M01</w:t>
      </w:r>
      <w:r>
        <w:rPr>
          <w:sz w:val="21"/>
          <w:lang w:eastAsia="zh-CN"/>
        </w:rPr>
        <w:t>）</w:t>
      </w:r>
    </w:p>
    <w:p w14:paraId="721385CB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5.2 </w:t>
      </w:r>
      <w:r>
        <w:rPr>
          <w:sz w:val="21"/>
          <w:lang w:eastAsia="zh-CN"/>
        </w:rPr>
        <w:t>运动打卡模块（</w:t>
      </w:r>
      <w:r>
        <w:rPr>
          <w:sz w:val="21"/>
          <w:lang w:eastAsia="zh-CN"/>
        </w:rPr>
        <w:t>M02</w:t>
      </w:r>
      <w:r>
        <w:rPr>
          <w:sz w:val="21"/>
          <w:lang w:eastAsia="zh-CN"/>
        </w:rPr>
        <w:t>）</w:t>
      </w:r>
    </w:p>
    <w:p w14:paraId="7200A57E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5.3 </w:t>
      </w:r>
      <w:r>
        <w:rPr>
          <w:sz w:val="21"/>
          <w:lang w:eastAsia="zh-CN"/>
        </w:rPr>
        <w:t>目标管理模块（</w:t>
      </w:r>
      <w:r>
        <w:rPr>
          <w:sz w:val="21"/>
          <w:lang w:eastAsia="zh-CN"/>
        </w:rPr>
        <w:t>M03</w:t>
      </w:r>
      <w:r>
        <w:rPr>
          <w:sz w:val="21"/>
          <w:lang w:eastAsia="zh-CN"/>
        </w:rPr>
        <w:t>）</w:t>
      </w:r>
    </w:p>
    <w:p w14:paraId="1DD9D095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5.4 </w:t>
      </w:r>
      <w:r>
        <w:rPr>
          <w:sz w:val="21"/>
          <w:lang w:eastAsia="zh-CN"/>
        </w:rPr>
        <w:t>统计排行模块（</w:t>
      </w:r>
      <w:r>
        <w:rPr>
          <w:sz w:val="21"/>
          <w:lang w:eastAsia="zh-CN"/>
        </w:rPr>
        <w:t>M04</w:t>
      </w:r>
      <w:r>
        <w:rPr>
          <w:sz w:val="21"/>
          <w:lang w:eastAsia="zh-CN"/>
        </w:rPr>
        <w:t>）</w:t>
      </w:r>
    </w:p>
    <w:p w14:paraId="482396B5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5.5 </w:t>
      </w:r>
      <w:r>
        <w:rPr>
          <w:sz w:val="21"/>
          <w:lang w:eastAsia="zh-CN"/>
        </w:rPr>
        <w:t>日历视图模块（</w:t>
      </w:r>
      <w:r>
        <w:rPr>
          <w:sz w:val="21"/>
          <w:lang w:eastAsia="zh-CN"/>
        </w:rPr>
        <w:t>M05</w:t>
      </w:r>
      <w:r>
        <w:rPr>
          <w:sz w:val="21"/>
          <w:lang w:eastAsia="zh-CN"/>
        </w:rPr>
        <w:t>）</w:t>
      </w:r>
    </w:p>
    <w:p w14:paraId="18596889" w14:textId="77777777" w:rsidR="00EA6285" w:rsidRDefault="00000000">
      <w:pPr>
        <w:spacing w:before="40" w:after="40"/>
        <w:ind w:left="425"/>
        <w:rPr>
          <w:lang w:eastAsia="zh-CN"/>
        </w:rPr>
      </w:pPr>
      <w:r>
        <w:rPr>
          <w:sz w:val="21"/>
          <w:lang w:eastAsia="zh-CN"/>
        </w:rPr>
        <w:t xml:space="preserve">5.6 </w:t>
      </w:r>
      <w:r>
        <w:rPr>
          <w:sz w:val="21"/>
          <w:lang w:eastAsia="zh-CN"/>
        </w:rPr>
        <w:t>打卡提醒模块（</w:t>
      </w:r>
      <w:r>
        <w:rPr>
          <w:sz w:val="21"/>
          <w:lang w:eastAsia="zh-CN"/>
        </w:rPr>
        <w:t>M06</w:t>
      </w:r>
      <w:r>
        <w:rPr>
          <w:sz w:val="21"/>
          <w:lang w:eastAsia="zh-CN"/>
        </w:rPr>
        <w:t>）</w:t>
      </w:r>
    </w:p>
    <w:p w14:paraId="390C0DE3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六、非功能需求</w:t>
      </w:r>
    </w:p>
    <w:p w14:paraId="1E7D8732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七、数据需求</w:t>
      </w:r>
    </w:p>
    <w:p w14:paraId="50B858D0" w14:textId="77777777" w:rsidR="00EA6285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八、接口需求概要</w:t>
      </w:r>
    </w:p>
    <w:p w14:paraId="29E01F55" w14:textId="50BC4EC2" w:rsidR="00EA6285" w:rsidRDefault="00120593">
      <w:pPr>
        <w:spacing w:before="40" w:after="40"/>
        <w:rPr>
          <w:lang w:eastAsia="zh-CN"/>
        </w:rPr>
      </w:pPr>
      <w:r>
        <w:rPr>
          <w:rFonts w:hint="eastAsia"/>
          <w:b/>
          <w:lang w:eastAsia="zh-CN"/>
        </w:rPr>
        <w:lastRenderedPageBreak/>
        <w:t>九</w:t>
      </w:r>
      <w:r w:rsidR="00000000">
        <w:rPr>
          <w:b/>
          <w:lang w:eastAsia="zh-CN"/>
        </w:rPr>
        <w:t>、需求追溯矩阵</w:t>
      </w:r>
    </w:p>
    <w:p w14:paraId="36C46E57" w14:textId="78F92EEA" w:rsidR="00EA6285" w:rsidRDefault="00000000">
      <w:pPr>
        <w:spacing w:before="40" w:after="40"/>
        <w:rPr>
          <w:rFonts w:hint="eastAsia"/>
          <w:lang w:eastAsia="zh-CN"/>
        </w:rPr>
      </w:pPr>
      <w:r>
        <w:rPr>
          <w:b/>
          <w:lang w:eastAsia="zh-CN"/>
        </w:rPr>
        <w:t>十、验收标准</w:t>
      </w:r>
    </w:p>
    <w:p w14:paraId="28C9BDF3" w14:textId="77777777" w:rsidR="00EA62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88CB8C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>一、文档概述</w:t>
      </w:r>
    </w:p>
    <w:p w14:paraId="40F5A382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1.1 </w:t>
      </w:r>
      <w:r>
        <w:rPr>
          <w:rFonts w:ascii="Arial" w:eastAsia="微软雅黑" w:hAnsi="Arial"/>
          <w:lang w:eastAsia="zh-CN"/>
        </w:rPr>
        <w:t>编写目的</w:t>
      </w:r>
    </w:p>
    <w:p w14:paraId="2A8E906A" w14:textId="77777777" w:rsidR="00EA6285" w:rsidRDefault="00000000">
      <w:pPr>
        <w:rPr>
          <w:lang w:eastAsia="zh-CN"/>
        </w:rPr>
      </w:pPr>
      <w:r>
        <w:rPr>
          <w:lang w:eastAsia="zh-CN"/>
        </w:rPr>
        <w:t>本文档是运动打卡系统项目的需求分析基准文件，旨在从业务、用户、功能及非功能等维度全面描述系统需求，明确系统建设范围与验收标准，为后续设计、开发、测试提供依据。</w:t>
      </w:r>
    </w:p>
    <w:p w14:paraId="3A46F259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1.2 </w:t>
      </w:r>
      <w:r>
        <w:rPr>
          <w:rFonts w:ascii="Arial" w:eastAsia="微软雅黑" w:hAnsi="Arial"/>
          <w:lang w:eastAsia="zh-CN"/>
        </w:rPr>
        <w:t>文档范围</w:t>
      </w:r>
    </w:p>
    <w:p w14:paraId="4ECC10E1" w14:textId="77777777" w:rsidR="00EA6285" w:rsidRDefault="00000000">
      <w:pPr>
        <w:rPr>
          <w:lang w:eastAsia="zh-CN"/>
        </w:rPr>
      </w:pPr>
      <w:r>
        <w:rPr>
          <w:lang w:eastAsia="zh-CN"/>
        </w:rPr>
        <w:t>本文档覆盖运动打卡系统全部核心业务需求，包括用户管理、运动打卡、目标管理、数据统计排行、日历视图、打卡提醒六大模块。</w:t>
      </w:r>
    </w:p>
    <w:p w14:paraId="05B06BB2" w14:textId="77777777" w:rsidR="00EA6285" w:rsidRDefault="00000000">
      <w:pPr>
        <w:pStyle w:val="21"/>
      </w:pPr>
      <w:r>
        <w:rPr>
          <w:rFonts w:ascii="Arial" w:eastAsia="微软雅黑" w:hAnsi="Arial"/>
        </w:rPr>
        <w:t xml:space="preserve">1.3 </w:t>
      </w:r>
      <w:r>
        <w:rPr>
          <w:rFonts w:ascii="Arial" w:eastAsia="微软雅黑" w:hAnsi="Arial"/>
        </w:rPr>
        <w:t>参考文档</w:t>
      </w:r>
    </w:p>
    <w:p w14:paraId="5C204AFA" w14:textId="6CFC6F86" w:rsidR="00EA6285" w:rsidRDefault="00000000">
      <w:pPr>
        <w:pStyle w:val="a0"/>
        <w:rPr>
          <w:lang w:eastAsia="zh-CN"/>
        </w:rPr>
      </w:pPr>
      <w:r>
        <w:rPr>
          <w:lang w:eastAsia="zh-CN"/>
        </w:rPr>
        <w:t>《运动打卡系统项目立项会议纪要》</w:t>
      </w:r>
    </w:p>
    <w:p w14:paraId="5DE94551" w14:textId="6717D332" w:rsidR="00EA6285" w:rsidRDefault="00000000">
      <w:pPr>
        <w:pStyle w:val="a0"/>
        <w:rPr>
          <w:lang w:eastAsia="zh-CN"/>
        </w:rPr>
      </w:pPr>
      <w:r>
        <w:rPr>
          <w:lang w:eastAsia="zh-CN"/>
        </w:rPr>
        <w:t>《运动打卡系统功能模块设计文档》</w:t>
      </w:r>
    </w:p>
    <w:p w14:paraId="59150EDD" w14:textId="180E05AD" w:rsidR="00EA6285" w:rsidRDefault="00000000">
      <w:pPr>
        <w:pStyle w:val="a0"/>
        <w:rPr>
          <w:lang w:eastAsia="zh-CN"/>
        </w:rPr>
      </w:pPr>
      <w:r>
        <w:rPr>
          <w:lang w:eastAsia="zh-CN"/>
        </w:rPr>
        <w:t>《运动打卡系统数据库设计文档》</w:t>
      </w:r>
    </w:p>
    <w:p w14:paraId="17E81758" w14:textId="77777777" w:rsidR="00EA6285" w:rsidRDefault="00000000">
      <w:pPr>
        <w:pStyle w:val="21"/>
      </w:pPr>
      <w:r>
        <w:rPr>
          <w:rFonts w:ascii="Arial" w:eastAsia="微软雅黑" w:hAnsi="Arial"/>
        </w:rPr>
        <w:t xml:space="preserve">1.4 </w:t>
      </w:r>
      <w:r>
        <w:rPr>
          <w:rFonts w:ascii="Arial" w:eastAsia="微软雅黑" w:hAnsi="Arial"/>
        </w:rPr>
        <w:t>术语与缩略语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EA6285" w14:paraId="52C90B2A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3DD44364" w14:textId="77777777" w:rsidR="00EA6285" w:rsidRDefault="00000000">
            <w:r>
              <w:rPr>
                <w:b/>
                <w:sz w:val="18"/>
              </w:rPr>
              <w:t>术语</w:t>
            </w:r>
          </w:p>
        </w:tc>
        <w:tc>
          <w:tcPr>
            <w:tcW w:w="6520" w:type="dxa"/>
            <w:shd w:val="clear" w:color="auto" w:fill="D5E8F0"/>
          </w:tcPr>
          <w:p w14:paraId="132A248E" w14:textId="77777777" w:rsidR="00EA6285" w:rsidRDefault="00000000">
            <w:r>
              <w:rPr>
                <w:b/>
                <w:sz w:val="18"/>
              </w:rPr>
              <w:t>说明</w:t>
            </w:r>
          </w:p>
        </w:tc>
      </w:tr>
      <w:tr w:rsidR="00EA6285" w14:paraId="068EBC5F" w14:textId="77777777">
        <w:trPr>
          <w:jc w:val="center"/>
        </w:trPr>
        <w:tc>
          <w:tcPr>
            <w:tcW w:w="1984" w:type="dxa"/>
          </w:tcPr>
          <w:p w14:paraId="05BE3137" w14:textId="77777777" w:rsidR="00EA6285" w:rsidRDefault="00000000">
            <w:r>
              <w:rPr>
                <w:sz w:val="18"/>
              </w:rPr>
              <w:t>打卡</w:t>
            </w:r>
          </w:p>
        </w:tc>
        <w:tc>
          <w:tcPr>
            <w:tcW w:w="6520" w:type="dxa"/>
          </w:tcPr>
          <w:p w14:paraId="6C72AE1F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用户完成运动后，在系统中记录该次运动数据的行为</w:t>
            </w:r>
          </w:p>
        </w:tc>
      </w:tr>
      <w:tr w:rsidR="00EA6285" w14:paraId="30CB78C7" w14:textId="77777777">
        <w:trPr>
          <w:jc w:val="center"/>
        </w:trPr>
        <w:tc>
          <w:tcPr>
            <w:tcW w:w="1984" w:type="dxa"/>
          </w:tcPr>
          <w:p w14:paraId="2CDD4B93" w14:textId="77777777" w:rsidR="00EA6285" w:rsidRDefault="00000000">
            <w:r>
              <w:rPr>
                <w:sz w:val="18"/>
              </w:rPr>
              <w:t>补卡</w:t>
            </w:r>
          </w:p>
        </w:tc>
        <w:tc>
          <w:tcPr>
            <w:tcW w:w="6520" w:type="dxa"/>
          </w:tcPr>
          <w:p w14:paraId="40A90FAF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对历史遗漏日期进行运动记录补录</w:t>
            </w:r>
          </w:p>
        </w:tc>
      </w:tr>
      <w:tr w:rsidR="00EA6285" w14:paraId="3446A6C5" w14:textId="77777777">
        <w:trPr>
          <w:jc w:val="center"/>
        </w:trPr>
        <w:tc>
          <w:tcPr>
            <w:tcW w:w="1984" w:type="dxa"/>
          </w:tcPr>
          <w:p w14:paraId="08E539B8" w14:textId="77777777" w:rsidR="00EA6285" w:rsidRDefault="00000000">
            <w:r>
              <w:rPr>
                <w:sz w:val="18"/>
              </w:rPr>
              <w:t>运动目标</w:t>
            </w:r>
          </w:p>
        </w:tc>
        <w:tc>
          <w:tcPr>
            <w:tcW w:w="6520" w:type="dxa"/>
          </w:tcPr>
          <w:p w14:paraId="5CE41000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用户设定的周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月运动量量化指标</w:t>
            </w:r>
          </w:p>
        </w:tc>
      </w:tr>
      <w:tr w:rsidR="00EA6285" w14:paraId="193AAC7D" w14:textId="77777777">
        <w:trPr>
          <w:jc w:val="center"/>
        </w:trPr>
        <w:tc>
          <w:tcPr>
            <w:tcW w:w="1984" w:type="dxa"/>
          </w:tcPr>
          <w:p w14:paraId="15789415" w14:textId="77777777" w:rsidR="00EA6285" w:rsidRDefault="00000000">
            <w:r>
              <w:rPr>
                <w:sz w:val="18"/>
              </w:rPr>
              <w:t>Streak</w:t>
            </w:r>
          </w:p>
        </w:tc>
        <w:tc>
          <w:tcPr>
            <w:tcW w:w="6520" w:type="dxa"/>
          </w:tcPr>
          <w:p w14:paraId="4DD5AC2A" w14:textId="77777777" w:rsidR="00EA6285" w:rsidRDefault="00000000">
            <w:r>
              <w:rPr>
                <w:sz w:val="18"/>
              </w:rPr>
              <w:t>连续打卡天数</w:t>
            </w:r>
          </w:p>
        </w:tc>
      </w:tr>
      <w:tr w:rsidR="00EA6285" w14:paraId="0B1887FD" w14:textId="77777777">
        <w:trPr>
          <w:jc w:val="center"/>
        </w:trPr>
        <w:tc>
          <w:tcPr>
            <w:tcW w:w="1984" w:type="dxa"/>
          </w:tcPr>
          <w:p w14:paraId="7AF7FA18" w14:textId="77777777" w:rsidR="00EA6285" w:rsidRDefault="00000000">
            <w:r>
              <w:rPr>
                <w:sz w:val="18"/>
              </w:rPr>
              <w:t>全局排行</w:t>
            </w:r>
          </w:p>
        </w:tc>
        <w:tc>
          <w:tcPr>
            <w:tcW w:w="6520" w:type="dxa"/>
          </w:tcPr>
          <w:p w14:paraId="16425DE3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系统内所有用户运动数据的综合排名</w:t>
            </w:r>
          </w:p>
        </w:tc>
      </w:tr>
    </w:tbl>
    <w:p w14:paraId="4725A311" w14:textId="77777777" w:rsidR="00EA6285" w:rsidRDefault="00EA6285">
      <w:pPr>
        <w:rPr>
          <w:lang w:eastAsia="zh-CN"/>
        </w:rPr>
      </w:pPr>
    </w:p>
    <w:p w14:paraId="09ED98D3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t>二、项目背景与目标</w:t>
      </w:r>
    </w:p>
    <w:p w14:paraId="7B0C7B5D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2.1 </w:t>
      </w:r>
      <w:r>
        <w:rPr>
          <w:rFonts w:ascii="Arial" w:eastAsia="微软雅黑" w:hAnsi="Arial"/>
          <w:lang w:eastAsia="zh-CN"/>
        </w:rPr>
        <w:t>项目背景</w:t>
      </w:r>
    </w:p>
    <w:p w14:paraId="28E59F24" w14:textId="77777777" w:rsidR="00EA6285" w:rsidRDefault="00000000">
      <w:pPr>
        <w:rPr>
          <w:lang w:eastAsia="zh-CN"/>
        </w:rPr>
      </w:pPr>
      <w:r>
        <w:rPr>
          <w:lang w:eastAsia="zh-CN"/>
        </w:rPr>
        <w:t>全民健身理念普及背景下，大众自主运动人数持续增加，但个人运动管理存在记录碎片化、目标难管控、数据难复盘、习惯难养成等痛点。</w:t>
      </w:r>
    </w:p>
    <w:p w14:paraId="0C16E167" w14:textId="77777777" w:rsidR="00EA6285" w:rsidRDefault="00000000">
      <w:pPr>
        <w:pStyle w:val="21"/>
      </w:pPr>
      <w:r>
        <w:rPr>
          <w:rFonts w:ascii="Arial" w:eastAsia="微软雅黑" w:hAnsi="Arial"/>
        </w:rPr>
        <w:t xml:space="preserve">2.2 </w:t>
      </w:r>
      <w:r>
        <w:rPr>
          <w:rFonts w:ascii="Arial" w:eastAsia="微软雅黑" w:hAnsi="Arial"/>
        </w:rPr>
        <w:t>建设目标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EA6285" w14:paraId="0D70E531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64D1DE2B" w14:textId="77777777" w:rsidR="00EA6285" w:rsidRDefault="00000000">
            <w:r>
              <w:rPr>
                <w:b/>
                <w:sz w:val="18"/>
              </w:rPr>
              <w:t>目标类型</w:t>
            </w:r>
          </w:p>
        </w:tc>
        <w:tc>
          <w:tcPr>
            <w:tcW w:w="6803" w:type="dxa"/>
            <w:shd w:val="clear" w:color="auto" w:fill="D5E8F0"/>
          </w:tcPr>
          <w:p w14:paraId="624508D6" w14:textId="77777777" w:rsidR="00EA6285" w:rsidRDefault="00000000">
            <w:r>
              <w:rPr>
                <w:b/>
                <w:sz w:val="18"/>
              </w:rPr>
              <w:t>描述</w:t>
            </w:r>
          </w:p>
        </w:tc>
      </w:tr>
      <w:tr w:rsidR="00EA6285" w14:paraId="258A652A" w14:textId="77777777">
        <w:trPr>
          <w:jc w:val="center"/>
        </w:trPr>
        <w:tc>
          <w:tcPr>
            <w:tcW w:w="1701" w:type="dxa"/>
          </w:tcPr>
          <w:p w14:paraId="3F154E69" w14:textId="77777777" w:rsidR="00EA6285" w:rsidRDefault="00000000">
            <w:r>
              <w:rPr>
                <w:sz w:val="18"/>
              </w:rPr>
              <w:lastRenderedPageBreak/>
              <w:t>业务目标</w:t>
            </w:r>
          </w:p>
        </w:tc>
        <w:tc>
          <w:tcPr>
            <w:tcW w:w="6803" w:type="dxa"/>
          </w:tcPr>
          <w:p w14:paraId="2F6DE22B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实现六大核心功能模块全量落地，提供完整运动自我管理服务</w:t>
            </w:r>
          </w:p>
        </w:tc>
      </w:tr>
      <w:tr w:rsidR="00EA6285" w14:paraId="4C362618" w14:textId="77777777">
        <w:trPr>
          <w:jc w:val="center"/>
        </w:trPr>
        <w:tc>
          <w:tcPr>
            <w:tcW w:w="1701" w:type="dxa"/>
          </w:tcPr>
          <w:p w14:paraId="4957B20E" w14:textId="77777777" w:rsidR="00EA6285" w:rsidRDefault="00000000">
            <w:r>
              <w:rPr>
                <w:sz w:val="18"/>
              </w:rPr>
              <w:t>管理目标</w:t>
            </w:r>
          </w:p>
        </w:tc>
        <w:tc>
          <w:tcPr>
            <w:tcW w:w="6803" w:type="dxa"/>
          </w:tcPr>
          <w:p w14:paraId="4456ACF6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搭建规范数据库架构，保证数据完整、可查询、可追溯</w:t>
            </w:r>
          </w:p>
        </w:tc>
      </w:tr>
      <w:tr w:rsidR="00EA6285" w14:paraId="1AC1D027" w14:textId="77777777">
        <w:trPr>
          <w:jc w:val="center"/>
        </w:trPr>
        <w:tc>
          <w:tcPr>
            <w:tcW w:w="1701" w:type="dxa"/>
          </w:tcPr>
          <w:p w14:paraId="5460408F" w14:textId="77777777" w:rsidR="00EA6285" w:rsidRDefault="00000000">
            <w:r>
              <w:rPr>
                <w:sz w:val="18"/>
              </w:rPr>
              <w:t>体验目标</w:t>
            </w:r>
          </w:p>
        </w:tc>
        <w:tc>
          <w:tcPr>
            <w:tcW w:w="6803" w:type="dxa"/>
          </w:tcPr>
          <w:p w14:paraId="0B997FA0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界面简洁直观，操作便捷，支持数据可视化与定时提醒</w:t>
            </w:r>
          </w:p>
        </w:tc>
      </w:tr>
      <w:tr w:rsidR="00EA6285" w14:paraId="5A12BD64" w14:textId="77777777">
        <w:trPr>
          <w:jc w:val="center"/>
        </w:trPr>
        <w:tc>
          <w:tcPr>
            <w:tcW w:w="1701" w:type="dxa"/>
          </w:tcPr>
          <w:p w14:paraId="185B3665" w14:textId="77777777" w:rsidR="00EA6285" w:rsidRDefault="00000000">
            <w:r>
              <w:rPr>
                <w:sz w:val="18"/>
              </w:rPr>
              <w:t>实践目标</w:t>
            </w:r>
          </w:p>
        </w:tc>
        <w:tc>
          <w:tcPr>
            <w:tcW w:w="6803" w:type="dxa"/>
          </w:tcPr>
          <w:p w14:paraId="7E428C71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通过团队协作高质量完成课程实践考核</w:t>
            </w:r>
          </w:p>
        </w:tc>
      </w:tr>
    </w:tbl>
    <w:p w14:paraId="1BF8865D" w14:textId="77777777" w:rsidR="00EA6285" w:rsidRDefault="00EA6285">
      <w:pPr>
        <w:rPr>
          <w:lang w:eastAsia="zh-CN"/>
        </w:rPr>
      </w:pPr>
    </w:p>
    <w:p w14:paraId="284759E1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2.3 </w:t>
      </w:r>
      <w:r>
        <w:rPr>
          <w:rFonts w:ascii="Arial" w:eastAsia="微软雅黑" w:hAnsi="Arial"/>
          <w:lang w:eastAsia="zh-CN"/>
        </w:rPr>
        <w:t>用户角色分析</w:t>
      </w:r>
    </w:p>
    <w:p w14:paraId="544FDA23" w14:textId="77777777" w:rsidR="00EA6285" w:rsidRDefault="00000000">
      <w:pPr>
        <w:rPr>
          <w:lang w:eastAsia="zh-CN"/>
        </w:rPr>
      </w:pPr>
      <w:r>
        <w:rPr>
          <w:lang w:eastAsia="zh-CN"/>
        </w:rPr>
        <w:t>系统面向普通个人用户，角色单一，所有注册用户享有相同功能权限。</w:t>
      </w:r>
    </w:p>
    <w:p w14:paraId="167062E9" w14:textId="77777777" w:rsidR="00EA6285" w:rsidRDefault="00EA6285">
      <w:pPr>
        <w:rPr>
          <w:lang w:eastAsia="zh-CN"/>
        </w:rPr>
      </w:pPr>
    </w:p>
    <w:p w14:paraId="708F3139" w14:textId="77777777" w:rsidR="00EA6285" w:rsidRDefault="00000000">
      <w:pPr>
        <w:jc w:val="center"/>
      </w:pPr>
      <w:r>
        <w:rPr>
          <w:noProof/>
        </w:rPr>
        <w:drawing>
          <wp:inline distT="0" distB="0" distL="0" distR="0" wp14:anchorId="6DBF3A89" wp14:editId="5C358630">
            <wp:extent cx="5669280" cy="3743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1_usecase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5AD5" w14:textId="77777777" w:rsidR="00EA6285" w:rsidRDefault="00000000">
      <w:pPr>
        <w:jc w:val="center"/>
        <w:rPr>
          <w:lang w:eastAsia="zh-CN"/>
        </w:rPr>
      </w:pPr>
      <w:r>
        <w:rPr>
          <w:i/>
          <w:color w:val="666666"/>
          <w:sz w:val="20"/>
          <w:lang w:eastAsia="zh-CN"/>
        </w:rPr>
        <w:t>图</w:t>
      </w:r>
      <w:r>
        <w:rPr>
          <w:i/>
          <w:color w:val="666666"/>
          <w:sz w:val="20"/>
          <w:lang w:eastAsia="zh-CN"/>
        </w:rPr>
        <w:t xml:space="preserve"> 2-1  </w:t>
      </w:r>
      <w:r>
        <w:rPr>
          <w:i/>
          <w:color w:val="666666"/>
          <w:sz w:val="20"/>
          <w:lang w:eastAsia="zh-CN"/>
        </w:rPr>
        <w:t>用户角色与用例概览图</w:t>
      </w:r>
    </w:p>
    <w:p w14:paraId="4B89726C" w14:textId="77777777" w:rsidR="00EA6285" w:rsidRDefault="00EA6285">
      <w:pPr>
        <w:rPr>
          <w:lang w:eastAsia="zh-CN"/>
        </w:rPr>
      </w:pPr>
    </w:p>
    <w:p w14:paraId="72F7794A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>三、系统架构需求</w:t>
      </w:r>
    </w:p>
    <w:p w14:paraId="1AF506D8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3.1 </w:t>
      </w:r>
      <w:r>
        <w:rPr>
          <w:rFonts w:ascii="Arial" w:eastAsia="微软雅黑" w:hAnsi="Arial"/>
          <w:lang w:eastAsia="zh-CN"/>
        </w:rPr>
        <w:t>总体架构</w:t>
      </w:r>
    </w:p>
    <w:p w14:paraId="451442CB" w14:textId="77777777" w:rsidR="00EA6285" w:rsidRDefault="00000000">
      <w:pPr>
        <w:rPr>
          <w:lang w:eastAsia="zh-CN"/>
        </w:rPr>
      </w:pPr>
      <w:r>
        <w:rPr>
          <w:lang w:eastAsia="zh-CN"/>
        </w:rPr>
        <w:t>系统采用前后端分离的三层架构：</w:t>
      </w:r>
      <w:r>
        <w:rPr>
          <w:lang w:eastAsia="zh-CN"/>
        </w:rPr>
        <w:t xml:space="preserve">React </w:t>
      </w:r>
      <w:r>
        <w:rPr>
          <w:lang w:eastAsia="zh-CN"/>
        </w:rPr>
        <w:t>前端负责页面展示与交互，</w:t>
      </w:r>
      <w:r>
        <w:rPr>
          <w:lang w:eastAsia="zh-CN"/>
        </w:rPr>
        <w:t xml:space="preserve">Go </w:t>
      </w:r>
      <w:r>
        <w:rPr>
          <w:lang w:eastAsia="zh-CN"/>
        </w:rPr>
        <w:t>后端提供</w:t>
      </w:r>
      <w:r>
        <w:rPr>
          <w:lang w:eastAsia="zh-CN"/>
        </w:rPr>
        <w:t xml:space="preserve"> RESTful API </w:t>
      </w:r>
      <w:r>
        <w:rPr>
          <w:lang w:eastAsia="zh-CN"/>
        </w:rPr>
        <w:t>业务服务，</w:t>
      </w:r>
      <w:r>
        <w:rPr>
          <w:lang w:eastAsia="zh-CN"/>
        </w:rPr>
        <w:t xml:space="preserve">MySQL </w:t>
      </w:r>
      <w:r>
        <w:rPr>
          <w:lang w:eastAsia="zh-CN"/>
        </w:rPr>
        <w:t>数据库负责数据持久化。</w:t>
      </w:r>
    </w:p>
    <w:p w14:paraId="355333AC" w14:textId="77777777" w:rsidR="00EA6285" w:rsidRDefault="00EA6285">
      <w:pPr>
        <w:rPr>
          <w:lang w:eastAsia="zh-CN"/>
        </w:rPr>
      </w:pPr>
    </w:p>
    <w:p w14:paraId="53F223BA" w14:textId="77777777" w:rsidR="00EA6285" w:rsidRDefault="00000000">
      <w:pPr>
        <w:jc w:val="center"/>
      </w:pPr>
      <w:r>
        <w:rPr>
          <w:noProof/>
        </w:rPr>
        <w:drawing>
          <wp:inline distT="0" distB="0" distL="0" distR="0" wp14:anchorId="0C69D959" wp14:editId="53C3F31D">
            <wp:extent cx="5669280" cy="3102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1_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7309" w14:textId="77777777" w:rsidR="00EA6285" w:rsidRDefault="00000000">
      <w:pPr>
        <w:jc w:val="center"/>
        <w:rPr>
          <w:lang w:eastAsia="zh-CN"/>
        </w:rPr>
      </w:pPr>
      <w:r>
        <w:rPr>
          <w:i/>
          <w:color w:val="666666"/>
          <w:sz w:val="20"/>
          <w:lang w:eastAsia="zh-CN"/>
        </w:rPr>
        <w:t>图</w:t>
      </w:r>
      <w:r>
        <w:rPr>
          <w:i/>
          <w:color w:val="666666"/>
          <w:sz w:val="20"/>
          <w:lang w:eastAsia="zh-CN"/>
        </w:rPr>
        <w:t xml:space="preserve"> 3-1  </w:t>
      </w:r>
      <w:r>
        <w:rPr>
          <w:i/>
          <w:color w:val="666666"/>
          <w:sz w:val="20"/>
          <w:lang w:eastAsia="zh-CN"/>
        </w:rPr>
        <w:t>系统总体架构图</w:t>
      </w:r>
    </w:p>
    <w:p w14:paraId="4EB6D94A" w14:textId="77777777" w:rsidR="00EA6285" w:rsidRDefault="00EA6285">
      <w:pPr>
        <w:rPr>
          <w:lang w:eastAsia="zh-CN"/>
        </w:rPr>
      </w:pPr>
    </w:p>
    <w:p w14:paraId="57BACE7D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3.2 </w:t>
      </w:r>
      <w:r>
        <w:rPr>
          <w:rFonts w:ascii="Arial" w:eastAsia="微软雅黑" w:hAnsi="Arial"/>
          <w:lang w:eastAsia="zh-CN"/>
        </w:rPr>
        <w:t>技术选型要求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5386"/>
      </w:tblGrid>
      <w:tr w:rsidR="00EA6285" w14:paraId="587F97E8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34906CC0" w14:textId="77777777" w:rsidR="00EA6285" w:rsidRDefault="00000000">
            <w:r>
              <w:rPr>
                <w:b/>
                <w:sz w:val="18"/>
              </w:rPr>
              <w:t>层次</w:t>
            </w:r>
          </w:p>
        </w:tc>
        <w:tc>
          <w:tcPr>
            <w:tcW w:w="1701" w:type="dxa"/>
            <w:shd w:val="clear" w:color="auto" w:fill="D5E8F0"/>
          </w:tcPr>
          <w:p w14:paraId="23A8C556" w14:textId="77777777" w:rsidR="00EA6285" w:rsidRDefault="00000000">
            <w:r>
              <w:rPr>
                <w:b/>
                <w:sz w:val="18"/>
              </w:rPr>
              <w:t>技术</w:t>
            </w:r>
          </w:p>
        </w:tc>
        <w:tc>
          <w:tcPr>
            <w:tcW w:w="5386" w:type="dxa"/>
            <w:shd w:val="clear" w:color="auto" w:fill="D5E8F0"/>
          </w:tcPr>
          <w:p w14:paraId="1CA747F1" w14:textId="77777777" w:rsidR="00EA6285" w:rsidRDefault="00000000">
            <w:r>
              <w:rPr>
                <w:b/>
                <w:sz w:val="18"/>
              </w:rPr>
              <w:t>要求</w:t>
            </w:r>
          </w:p>
        </w:tc>
      </w:tr>
      <w:tr w:rsidR="00EA6285" w14:paraId="781B3C1D" w14:textId="77777777">
        <w:trPr>
          <w:jc w:val="center"/>
        </w:trPr>
        <w:tc>
          <w:tcPr>
            <w:tcW w:w="1417" w:type="dxa"/>
          </w:tcPr>
          <w:p w14:paraId="31F37154" w14:textId="77777777" w:rsidR="00EA6285" w:rsidRDefault="00000000">
            <w:r>
              <w:rPr>
                <w:sz w:val="18"/>
              </w:rPr>
              <w:t>前端</w:t>
            </w:r>
          </w:p>
        </w:tc>
        <w:tc>
          <w:tcPr>
            <w:tcW w:w="1701" w:type="dxa"/>
          </w:tcPr>
          <w:p w14:paraId="634F7962" w14:textId="77777777" w:rsidR="00EA6285" w:rsidRDefault="00000000">
            <w:r>
              <w:rPr>
                <w:sz w:val="18"/>
              </w:rPr>
              <w:t>React</w:t>
            </w:r>
          </w:p>
        </w:tc>
        <w:tc>
          <w:tcPr>
            <w:tcW w:w="5386" w:type="dxa"/>
          </w:tcPr>
          <w:p w14:paraId="7AF08495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组件化开发，支持数据可视化图表</w:t>
            </w:r>
          </w:p>
        </w:tc>
      </w:tr>
      <w:tr w:rsidR="00EA6285" w14:paraId="0BB1D7D7" w14:textId="77777777">
        <w:trPr>
          <w:jc w:val="center"/>
        </w:trPr>
        <w:tc>
          <w:tcPr>
            <w:tcW w:w="1417" w:type="dxa"/>
          </w:tcPr>
          <w:p w14:paraId="47DE2BA1" w14:textId="77777777" w:rsidR="00EA6285" w:rsidRDefault="00000000">
            <w:r>
              <w:rPr>
                <w:sz w:val="18"/>
              </w:rPr>
              <w:t>后端</w:t>
            </w:r>
          </w:p>
        </w:tc>
        <w:tc>
          <w:tcPr>
            <w:tcW w:w="1701" w:type="dxa"/>
          </w:tcPr>
          <w:p w14:paraId="313CAC83" w14:textId="77777777" w:rsidR="00EA6285" w:rsidRDefault="00000000">
            <w:r>
              <w:rPr>
                <w:sz w:val="18"/>
              </w:rPr>
              <w:t>Go</w:t>
            </w:r>
          </w:p>
        </w:tc>
        <w:tc>
          <w:tcPr>
            <w:tcW w:w="5386" w:type="dxa"/>
          </w:tcPr>
          <w:p w14:paraId="7FB2DC14" w14:textId="77777777" w:rsidR="00EA6285" w:rsidRDefault="00000000">
            <w:r>
              <w:rPr>
                <w:sz w:val="18"/>
              </w:rPr>
              <w:t>RESTful API</w:t>
            </w:r>
            <w:r>
              <w:rPr>
                <w:sz w:val="18"/>
              </w:rPr>
              <w:t>，统一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响应格式</w:t>
            </w:r>
          </w:p>
        </w:tc>
      </w:tr>
      <w:tr w:rsidR="00EA6285" w14:paraId="6802B931" w14:textId="77777777">
        <w:trPr>
          <w:jc w:val="center"/>
        </w:trPr>
        <w:tc>
          <w:tcPr>
            <w:tcW w:w="1417" w:type="dxa"/>
          </w:tcPr>
          <w:p w14:paraId="40B20E39" w14:textId="77777777" w:rsidR="00EA6285" w:rsidRDefault="00000000">
            <w:r>
              <w:rPr>
                <w:sz w:val="18"/>
              </w:rPr>
              <w:t>数据库</w:t>
            </w:r>
          </w:p>
        </w:tc>
        <w:tc>
          <w:tcPr>
            <w:tcW w:w="1701" w:type="dxa"/>
          </w:tcPr>
          <w:p w14:paraId="09D8869D" w14:textId="77777777" w:rsidR="00EA6285" w:rsidRDefault="00000000">
            <w:r>
              <w:rPr>
                <w:sz w:val="18"/>
              </w:rPr>
              <w:t>MySQL 8.0+</w:t>
            </w:r>
          </w:p>
        </w:tc>
        <w:tc>
          <w:tcPr>
            <w:tcW w:w="5386" w:type="dxa"/>
          </w:tcPr>
          <w:p w14:paraId="52B0E9B5" w14:textId="77777777" w:rsidR="00EA6285" w:rsidRDefault="00000000">
            <w:r>
              <w:rPr>
                <w:sz w:val="18"/>
              </w:rPr>
              <w:t xml:space="preserve">InnoDB </w:t>
            </w:r>
            <w:r>
              <w:rPr>
                <w:sz w:val="18"/>
              </w:rPr>
              <w:t>引擎，</w:t>
            </w:r>
            <w:r>
              <w:rPr>
                <w:sz w:val="18"/>
              </w:rPr>
              <w:t xml:space="preserve">utf8mb4 </w:t>
            </w:r>
            <w:r>
              <w:rPr>
                <w:sz w:val="18"/>
              </w:rPr>
              <w:t>字符集</w:t>
            </w:r>
          </w:p>
        </w:tc>
      </w:tr>
      <w:tr w:rsidR="00EA6285" w14:paraId="285198C9" w14:textId="77777777">
        <w:trPr>
          <w:jc w:val="center"/>
        </w:trPr>
        <w:tc>
          <w:tcPr>
            <w:tcW w:w="1417" w:type="dxa"/>
          </w:tcPr>
          <w:p w14:paraId="4B8770FB" w14:textId="77777777" w:rsidR="00EA6285" w:rsidRDefault="00000000">
            <w:r>
              <w:rPr>
                <w:sz w:val="18"/>
              </w:rPr>
              <w:t>认证</w:t>
            </w:r>
          </w:p>
        </w:tc>
        <w:tc>
          <w:tcPr>
            <w:tcW w:w="1701" w:type="dxa"/>
          </w:tcPr>
          <w:p w14:paraId="26062168" w14:textId="77777777" w:rsidR="00EA6285" w:rsidRDefault="00000000">
            <w:r>
              <w:rPr>
                <w:sz w:val="18"/>
              </w:rPr>
              <w:t>JWT / Session</w:t>
            </w:r>
          </w:p>
        </w:tc>
        <w:tc>
          <w:tcPr>
            <w:tcW w:w="5386" w:type="dxa"/>
          </w:tcPr>
          <w:p w14:paraId="543C4C8D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密码</w:t>
            </w:r>
            <w:r>
              <w:rPr>
                <w:sz w:val="18"/>
                <w:lang w:eastAsia="zh-CN"/>
              </w:rPr>
              <w:t xml:space="preserve"> bcrypt </w:t>
            </w:r>
            <w:r>
              <w:rPr>
                <w:sz w:val="18"/>
                <w:lang w:eastAsia="zh-CN"/>
              </w:rPr>
              <w:t>加密，接口鉴权</w:t>
            </w:r>
          </w:p>
        </w:tc>
      </w:tr>
    </w:tbl>
    <w:p w14:paraId="5D5F2F82" w14:textId="77777777" w:rsidR="00EA6285" w:rsidRDefault="00EA6285">
      <w:pPr>
        <w:rPr>
          <w:lang w:eastAsia="zh-CN"/>
        </w:rPr>
      </w:pPr>
    </w:p>
    <w:p w14:paraId="27AE7BEC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>四、业务需求分析</w:t>
      </w:r>
    </w:p>
    <w:p w14:paraId="6BD4E393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4.1 </w:t>
      </w:r>
      <w:r>
        <w:rPr>
          <w:rFonts w:ascii="Arial" w:eastAsia="微软雅黑" w:hAnsi="Arial"/>
          <w:lang w:eastAsia="zh-CN"/>
        </w:rPr>
        <w:t>总体业务流程</w:t>
      </w:r>
    </w:p>
    <w:p w14:paraId="612B6C3F" w14:textId="77777777" w:rsidR="00EA6285" w:rsidRDefault="00000000">
      <w:pPr>
        <w:rPr>
          <w:lang w:eastAsia="zh-CN"/>
        </w:rPr>
      </w:pPr>
      <w:r>
        <w:rPr>
          <w:lang w:eastAsia="zh-CN"/>
        </w:rPr>
        <w:t>系统核心业务围绕「用户操作</w:t>
      </w:r>
      <w:r>
        <w:rPr>
          <w:lang w:eastAsia="zh-CN"/>
        </w:rPr>
        <w:t xml:space="preserve"> - </w:t>
      </w:r>
      <w:r>
        <w:rPr>
          <w:lang w:eastAsia="zh-CN"/>
        </w:rPr>
        <w:t>系统处理</w:t>
      </w:r>
      <w:r>
        <w:rPr>
          <w:lang w:eastAsia="zh-CN"/>
        </w:rPr>
        <w:t xml:space="preserve"> - </w:t>
      </w:r>
      <w:r>
        <w:rPr>
          <w:lang w:eastAsia="zh-CN"/>
        </w:rPr>
        <w:t>数据存储与展示」三层展开，形成完整的运动管理闭环。</w:t>
      </w:r>
    </w:p>
    <w:p w14:paraId="59E491D0" w14:textId="77777777" w:rsidR="00EA6285" w:rsidRDefault="00EA6285">
      <w:pPr>
        <w:rPr>
          <w:lang w:eastAsia="zh-CN"/>
        </w:rPr>
      </w:pPr>
    </w:p>
    <w:p w14:paraId="30BACC1A" w14:textId="77777777" w:rsidR="00EA6285" w:rsidRDefault="00000000">
      <w:pPr>
        <w:jc w:val="center"/>
      </w:pPr>
      <w:r>
        <w:rPr>
          <w:noProof/>
        </w:rPr>
        <w:drawing>
          <wp:inline distT="0" distB="0" distL="0" distR="0" wp14:anchorId="1F5279D3" wp14:editId="3A1868C6">
            <wp:extent cx="5943600" cy="3330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1_overall_busines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DEBC" w14:textId="77777777" w:rsidR="00EA6285" w:rsidRDefault="00000000">
      <w:pPr>
        <w:jc w:val="center"/>
        <w:rPr>
          <w:lang w:eastAsia="zh-CN"/>
        </w:rPr>
      </w:pPr>
      <w:r>
        <w:rPr>
          <w:i/>
          <w:color w:val="666666"/>
          <w:sz w:val="20"/>
          <w:lang w:eastAsia="zh-CN"/>
        </w:rPr>
        <w:t>图</w:t>
      </w:r>
      <w:r>
        <w:rPr>
          <w:i/>
          <w:color w:val="666666"/>
          <w:sz w:val="20"/>
          <w:lang w:eastAsia="zh-CN"/>
        </w:rPr>
        <w:t xml:space="preserve"> 4-1  </w:t>
      </w:r>
      <w:r>
        <w:rPr>
          <w:i/>
          <w:color w:val="666666"/>
          <w:sz w:val="20"/>
          <w:lang w:eastAsia="zh-CN"/>
        </w:rPr>
        <w:t>运动打卡系统总体业务流程图</w:t>
      </w:r>
    </w:p>
    <w:p w14:paraId="4C518B3E" w14:textId="77777777" w:rsidR="00EA6285" w:rsidRDefault="00EA6285">
      <w:pPr>
        <w:rPr>
          <w:lang w:eastAsia="zh-CN"/>
        </w:rPr>
      </w:pPr>
    </w:p>
    <w:p w14:paraId="6F57A528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4.2 </w:t>
      </w:r>
      <w:r>
        <w:rPr>
          <w:rFonts w:ascii="Arial" w:eastAsia="微软雅黑" w:hAnsi="Arial"/>
          <w:lang w:eastAsia="zh-CN"/>
        </w:rPr>
        <w:t>运动打卡业务流程</w:t>
      </w:r>
    </w:p>
    <w:p w14:paraId="1067F55B" w14:textId="77777777" w:rsidR="00EA6285" w:rsidRDefault="00000000">
      <w:pPr>
        <w:rPr>
          <w:lang w:eastAsia="zh-CN"/>
        </w:rPr>
      </w:pPr>
      <w:r>
        <w:rPr>
          <w:lang w:eastAsia="zh-CN"/>
        </w:rPr>
        <w:t>运动打卡是系统核心业务流程，支持当日正常打卡与历史补卡两种模式。</w:t>
      </w:r>
    </w:p>
    <w:p w14:paraId="7F3C676A" w14:textId="77777777" w:rsidR="00EA6285" w:rsidRDefault="00EA6285">
      <w:pPr>
        <w:rPr>
          <w:lang w:eastAsia="zh-CN"/>
        </w:rPr>
      </w:pPr>
    </w:p>
    <w:p w14:paraId="4B585906" w14:textId="77777777" w:rsidR="00EA62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783498" wp14:editId="7F867BB0">
            <wp:extent cx="5669280" cy="4863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2_checki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1D6A" w14:textId="77777777" w:rsidR="00EA6285" w:rsidRDefault="00000000">
      <w:pPr>
        <w:jc w:val="center"/>
        <w:rPr>
          <w:lang w:eastAsia="zh-CN"/>
        </w:rPr>
      </w:pPr>
      <w:r>
        <w:rPr>
          <w:i/>
          <w:color w:val="666666"/>
          <w:sz w:val="20"/>
          <w:lang w:eastAsia="zh-CN"/>
        </w:rPr>
        <w:t>图</w:t>
      </w:r>
      <w:r>
        <w:rPr>
          <w:i/>
          <w:color w:val="666666"/>
          <w:sz w:val="20"/>
          <w:lang w:eastAsia="zh-CN"/>
        </w:rPr>
        <w:t xml:space="preserve"> 4-2  </w:t>
      </w:r>
      <w:r>
        <w:rPr>
          <w:i/>
          <w:color w:val="666666"/>
          <w:sz w:val="20"/>
          <w:lang w:eastAsia="zh-CN"/>
        </w:rPr>
        <w:t>运动打卡业务流程图</w:t>
      </w:r>
    </w:p>
    <w:p w14:paraId="43E12401" w14:textId="77777777" w:rsidR="00EA6285" w:rsidRDefault="00EA6285">
      <w:pPr>
        <w:rPr>
          <w:lang w:eastAsia="zh-CN"/>
        </w:rPr>
      </w:pPr>
    </w:p>
    <w:p w14:paraId="2F2F128E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4.3 </w:t>
      </w:r>
      <w:r>
        <w:rPr>
          <w:rFonts w:ascii="Arial" w:eastAsia="微软雅黑" w:hAnsi="Arial"/>
          <w:lang w:eastAsia="zh-CN"/>
        </w:rPr>
        <w:t>运动目标管理流程</w:t>
      </w:r>
    </w:p>
    <w:p w14:paraId="3BE7A369" w14:textId="77777777" w:rsidR="00EA6285" w:rsidRDefault="00000000">
      <w:pPr>
        <w:rPr>
          <w:lang w:eastAsia="zh-CN"/>
        </w:rPr>
      </w:pPr>
      <w:r>
        <w:rPr>
          <w:lang w:eastAsia="zh-CN"/>
        </w:rPr>
        <w:t>用户可按周或月设定运动目标，系统根据打卡数据实时计算完成进度。</w:t>
      </w:r>
    </w:p>
    <w:p w14:paraId="4074B41C" w14:textId="77777777" w:rsidR="00EA6285" w:rsidRDefault="00EA6285">
      <w:pPr>
        <w:rPr>
          <w:lang w:eastAsia="zh-CN"/>
        </w:rPr>
      </w:pPr>
    </w:p>
    <w:p w14:paraId="582E5C27" w14:textId="77777777" w:rsidR="00EA62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441249" wp14:editId="7F7E6464">
            <wp:extent cx="5303520" cy="40648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3_goa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3709" w14:textId="77777777" w:rsidR="00EA6285" w:rsidRDefault="00000000">
      <w:pPr>
        <w:jc w:val="center"/>
        <w:rPr>
          <w:lang w:eastAsia="zh-CN"/>
        </w:rPr>
      </w:pPr>
      <w:r>
        <w:rPr>
          <w:i/>
          <w:color w:val="666666"/>
          <w:sz w:val="20"/>
          <w:lang w:eastAsia="zh-CN"/>
        </w:rPr>
        <w:t>图</w:t>
      </w:r>
      <w:r>
        <w:rPr>
          <w:i/>
          <w:color w:val="666666"/>
          <w:sz w:val="20"/>
          <w:lang w:eastAsia="zh-CN"/>
        </w:rPr>
        <w:t xml:space="preserve"> 4-3  </w:t>
      </w:r>
      <w:r>
        <w:rPr>
          <w:i/>
          <w:color w:val="666666"/>
          <w:sz w:val="20"/>
          <w:lang w:eastAsia="zh-CN"/>
        </w:rPr>
        <w:t>运动目标管理业务流程图</w:t>
      </w:r>
    </w:p>
    <w:p w14:paraId="55561934" w14:textId="77777777" w:rsidR="00EA6285" w:rsidRDefault="00EA6285">
      <w:pPr>
        <w:rPr>
          <w:lang w:eastAsia="zh-CN"/>
        </w:rPr>
      </w:pPr>
    </w:p>
    <w:p w14:paraId="6311BDEC" w14:textId="77777777" w:rsidR="00EA628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B0055D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>五、功能需求详细说明</w:t>
      </w:r>
    </w:p>
    <w:p w14:paraId="0DCA9994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5.1 </w:t>
      </w:r>
      <w:r>
        <w:rPr>
          <w:rFonts w:ascii="Arial" w:eastAsia="微软雅黑" w:hAnsi="Arial"/>
          <w:lang w:eastAsia="zh-CN"/>
        </w:rPr>
        <w:t>用户管理模块（</w:t>
      </w:r>
      <w:r>
        <w:rPr>
          <w:rFonts w:ascii="Arial" w:eastAsia="微软雅黑" w:hAnsi="Arial"/>
          <w:lang w:eastAsia="zh-CN"/>
        </w:rPr>
        <w:t>M01</w:t>
      </w:r>
      <w:r>
        <w:rPr>
          <w:rFonts w:ascii="Arial" w:eastAsia="微软雅黑" w:hAnsi="Arial"/>
          <w:lang w:eastAsia="zh-CN"/>
        </w:rPr>
        <w:t>）</w:t>
      </w:r>
    </w:p>
    <w:p w14:paraId="30727F9C" w14:textId="77777777" w:rsidR="00EA6285" w:rsidRDefault="00000000">
      <w:r>
        <w:t>负责人：黎达均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85"/>
        <w:gridCol w:w="837"/>
        <w:gridCol w:w="5245"/>
      </w:tblGrid>
      <w:tr w:rsidR="00EA6285" w14:paraId="3C3B9FB5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33964A08" w14:textId="77777777" w:rsidR="00EA6285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1417" w:type="dxa"/>
            <w:shd w:val="clear" w:color="auto" w:fill="D5E8F0"/>
          </w:tcPr>
          <w:p w14:paraId="27A2DDE3" w14:textId="77777777" w:rsidR="00EA6285" w:rsidRDefault="00000000">
            <w:r>
              <w:rPr>
                <w:b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D5E8F0"/>
          </w:tcPr>
          <w:p w14:paraId="2E272429" w14:textId="77777777" w:rsidR="00EA6285" w:rsidRDefault="00000000">
            <w:r>
              <w:rPr>
                <w:b/>
                <w:sz w:val="18"/>
              </w:rPr>
              <w:t>优先级</w:t>
            </w:r>
          </w:p>
        </w:tc>
        <w:tc>
          <w:tcPr>
            <w:tcW w:w="5386" w:type="dxa"/>
            <w:shd w:val="clear" w:color="auto" w:fill="D5E8F0"/>
          </w:tcPr>
          <w:p w14:paraId="2EA2F271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</w:tr>
      <w:tr w:rsidR="00EA6285" w14:paraId="0CB51A1D" w14:textId="77777777">
        <w:trPr>
          <w:jc w:val="center"/>
        </w:trPr>
        <w:tc>
          <w:tcPr>
            <w:tcW w:w="1417" w:type="dxa"/>
          </w:tcPr>
          <w:p w14:paraId="566AC79B" w14:textId="77777777" w:rsidR="00EA6285" w:rsidRDefault="00000000">
            <w:r>
              <w:rPr>
                <w:sz w:val="18"/>
              </w:rPr>
              <w:t>FR-01-01</w:t>
            </w:r>
          </w:p>
        </w:tc>
        <w:tc>
          <w:tcPr>
            <w:tcW w:w="1417" w:type="dxa"/>
          </w:tcPr>
          <w:p w14:paraId="597871E1" w14:textId="77777777" w:rsidR="00EA6285" w:rsidRDefault="00000000">
            <w:r>
              <w:rPr>
                <w:sz w:val="18"/>
              </w:rPr>
              <w:t>用户注册</w:t>
            </w:r>
          </w:p>
        </w:tc>
        <w:tc>
          <w:tcPr>
            <w:tcW w:w="850" w:type="dxa"/>
          </w:tcPr>
          <w:p w14:paraId="7CB5A624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5FB3B860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支持用户名注册，密码不少于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位，用户名不可重复</w:t>
            </w:r>
          </w:p>
        </w:tc>
      </w:tr>
      <w:tr w:rsidR="00EA6285" w14:paraId="045B57B1" w14:textId="77777777">
        <w:trPr>
          <w:jc w:val="center"/>
        </w:trPr>
        <w:tc>
          <w:tcPr>
            <w:tcW w:w="1417" w:type="dxa"/>
          </w:tcPr>
          <w:p w14:paraId="1AB778D8" w14:textId="77777777" w:rsidR="00EA6285" w:rsidRDefault="00000000">
            <w:r>
              <w:rPr>
                <w:sz w:val="18"/>
              </w:rPr>
              <w:t>FR-01-02</w:t>
            </w:r>
          </w:p>
        </w:tc>
        <w:tc>
          <w:tcPr>
            <w:tcW w:w="1417" w:type="dxa"/>
          </w:tcPr>
          <w:p w14:paraId="0BA3B3B0" w14:textId="77777777" w:rsidR="00EA6285" w:rsidRDefault="00000000">
            <w:r>
              <w:rPr>
                <w:sz w:val="18"/>
              </w:rPr>
              <w:t>用户登录</w:t>
            </w:r>
          </w:p>
        </w:tc>
        <w:tc>
          <w:tcPr>
            <w:tcW w:w="850" w:type="dxa"/>
          </w:tcPr>
          <w:p w14:paraId="223129C7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531C6BAB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账号密码登录，返回</w:t>
            </w:r>
            <w:r>
              <w:rPr>
                <w:sz w:val="18"/>
                <w:lang w:eastAsia="zh-CN"/>
              </w:rPr>
              <w:t xml:space="preserve"> Token</w:t>
            </w:r>
            <w:r>
              <w:rPr>
                <w:sz w:val="18"/>
                <w:lang w:eastAsia="zh-CN"/>
              </w:rPr>
              <w:t>，维持登录态</w:t>
            </w:r>
          </w:p>
        </w:tc>
      </w:tr>
      <w:tr w:rsidR="00EA6285" w14:paraId="19AB877D" w14:textId="77777777">
        <w:trPr>
          <w:jc w:val="center"/>
        </w:trPr>
        <w:tc>
          <w:tcPr>
            <w:tcW w:w="1417" w:type="dxa"/>
          </w:tcPr>
          <w:p w14:paraId="3F3FC93D" w14:textId="77777777" w:rsidR="00EA6285" w:rsidRDefault="00000000">
            <w:r>
              <w:rPr>
                <w:sz w:val="18"/>
              </w:rPr>
              <w:t>FR-01-03</w:t>
            </w:r>
          </w:p>
        </w:tc>
        <w:tc>
          <w:tcPr>
            <w:tcW w:w="1417" w:type="dxa"/>
          </w:tcPr>
          <w:p w14:paraId="0D17FBE2" w14:textId="77777777" w:rsidR="00EA6285" w:rsidRDefault="00000000">
            <w:r>
              <w:rPr>
                <w:sz w:val="18"/>
              </w:rPr>
              <w:t>个人资料</w:t>
            </w:r>
          </w:p>
        </w:tc>
        <w:tc>
          <w:tcPr>
            <w:tcW w:w="850" w:type="dxa"/>
          </w:tcPr>
          <w:p w14:paraId="6C26D4F5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28C49C43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修改昵称、头像、性别、身高、体重</w:t>
            </w:r>
          </w:p>
        </w:tc>
      </w:tr>
      <w:tr w:rsidR="00EA6285" w14:paraId="7DFFE671" w14:textId="77777777">
        <w:trPr>
          <w:jc w:val="center"/>
        </w:trPr>
        <w:tc>
          <w:tcPr>
            <w:tcW w:w="1417" w:type="dxa"/>
          </w:tcPr>
          <w:p w14:paraId="64799562" w14:textId="77777777" w:rsidR="00EA6285" w:rsidRDefault="00000000">
            <w:r>
              <w:rPr>
                <w:sz w:val="18"/>
              </w:rPr>
              <w:t>FR-01-04</w:t>
            </w:r>
          </w:p>
        </w:tc>
        <w:tc>
          <w:tcPr>
            <w:tcW w:w="1417" w:type="dxa"/>
          </w:tcPr>
          <w:p w14:paraId="2764BBAD" w14:textId="77777777" w:rsidR="00EA6285" w:rsidRDefault="00000000">
            <w:r>
              <w:rPr>
                <w:sz w:val="18"/>
              </w:rPr>
              <w:t>密码修改</w:t>
            </w:r>
          </w:p>
        </w:tc>
        <w:tc>
          <w:tcPr>
            <w:tcW w:w="850" w:type="dxa"/>
          </w:tcPr>
          <w:p w14:paraId="5E80A4FA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0845EF74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已登录用户可修改密码</w:t>
            </w:r>
          </w:p>
        </w:tc>
      </w:tr>
      <w:tr w:rsidR="00EA6285" w14:paraId="7B351344" w14:textId="77777777">
        <w:trPr>
          <w:jc w:val="center"/>
        </w:trPr>
        <w:tc>
          <w:tcPr>
            <w:tcW w:w="1417" w:type="dxa"/>
          </w:tcPr>
          <w:p w14:paraId="5D386AD2" w14:textId="77777777" w:rsidR="00EA6285" w:rsidRDefault="00000000">
            <w:r>
              <w:rPr>
                <w:sz w:val="18"/>
              </w:rPr>
              <w:t>FR-01-05</w:t>
            </w:r>
          </w:p>
        </w:tc>
        <w:tc>
          <w:tcPr>
            <w:tcW w:w="1417" w:type="dxa"/>
          </w:tcPr>
          <w:p w14:paraId="5866D82C" w14:textId="77777777" w:rsidR="00EA6285" w:rsidRDefault="00000000">
            <w:r>
              <w:rPr>
                <w:sz w:val="18"/>
              </w:rPr>
              <w:t>身份校验</w:t>
            </w:r>
          </w:p>
        </w:tc>
        <w:tc>
          <w:tcPr>
            <w:tcW w:w="850" w:type="dxa"/>
          </w:tcPr>
          <w:p w14:paraId="7C8000AC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55A6CDE1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未登录用户不可访问核心业务接口</w:t>
            </w:r>
          </w:p>
        </w:tc>
      </w:tr>
    </w:tbl>
    <w:p w14:paraId="3E311270" w14:textId="77777777" w:rsidR="00EA6285" w:rsidRDefault="00EA6285">
      <w:pPr>
        <w:rPr>
          <w:lang w:eastAsia="zh-CN"/>
        </w:rPr>
      </w:pPr>
    </w:p>
    <w:p w14:paraId="7B9D1A8A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5.2 </w:t>
      </w:r>
      <w:r>
        <w:rPr>
          <w:rFonts w:ascii="Arial" w:eastAsia="微软雅黑" w:hAnsi="Arial"/>
          <w:lang w:eastAsia="zh-CN"/>
        </w:rPr>
        <w:t>运动打卡模块（</w:t>
      </w:r>
      <w:r>
        <w:rPr>
          <w:rFonts w:ascii="Arial" w:eastAsia="微软雅黑" w:hAnsi="Arial"/>
          <w:lang w:eastAsia="zh-CN"/>
        </w:rPr>
        <w:t>M02</w:t>
      </w:r>
      <w:r>
        <w:rPr>
          <w:rFonts w:ascii="Arial" w:eastAsia="微软雅黑" w:hAnsi="Arial"/>
          <w:lang w:eastAsia="zh-CN"/>
        </w:rPr>
        <w:t>）</w:t>
      </w:r>
    </w:p>
    <w:p w14:paraId="551027C1" w14:textId="77777777" w:rsidR="00EA6285" w:rsidRDefault="00000000">
      <w:pPr>
        <w:rPr>
          <w:lang w:eastAsia="zh-CN"/>
        </w:rPr>
      </w:pPr>
      <w:r>
        <w:rPr>
          <w:lang w:eastAsia="zh-CN"/>
        </w:rPr>
        <w:t>负责人：刘佳豪</w:t>
      </w:r>
      <w:r>
        <w:rPr>
          <w:lang w:eastAsia="zh-CN"/>
        </w:rPr>
        <w:t>/</w:t>
      </w:r>
      <w:r>
        <w:rPr>
          <w:lang w:eastAsia="zh-CN"/>
        </w:rPr>
        <w:t>黎达均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386"/>
        <w:gridCol w:w="838"/>
        <w:gridCol w:w="5242"/>
      </w:tblGrid>
      <w:tr w:rsidR="00EA6285" w14:paraId="524D7AF8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67D1E842" w14:textId="77777777" w:rsidR="00EA6285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1417" w:type="dxa"/>
            <w:shd w:val="clear" w:color="auto" w:fill="D5E8F0"/>
          </w:tcPr>
          <w:p w14:paraId="7AC82150" w14:textId="77777777" w:rsidR="00EA6285" w:rsidRDefault="00000000">
            <w:r>
              <w:rPr>
                <w:b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D5E8F0"/>
          </w:tcPr>
          <w:p w14:paraId="6AB2E522" w14:textId="77777777" w:rsidR="00EA6285" w:rsidRDefault="00000000">
            <w:r>
              <w:rPr>
                <w:b/>
                <w:sz w:val="18"/>
              </w:rPr>
              <w:t>优先级</w:t>
            </w:r>
          </w:p>
        </w:tc>
        <w:tc>
          <w:tcPr>
            <w:tcW w:w="5386" w:type="dxa"/>
            <w:shd w:val="clear" w:color="auto" w:fill="D5E8F0"/>
          </w:tcPr>
          <w:p w14:paraId="6C0D38EB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</w:tr>
      <w:tr w:rsidR="00EA6285" w14:paraId="2961C10A" w14:textId="77777777">
        <w:trPr>
          <w:jc w:val="center"/>
        </w:trPr>
        <w:tc>
          <w:tcPr>
            <w:tcW w:w="1417" w:type="dxa"/>
          </w:tcPr>
          <w:p w14:paraId="01734FA5" w14:textId="77777777" w:rsidR="00EA6285" w:rsidRDefault="00000000">
            <w:r>
              <w:rPr>
                <w:sz w:val="18"/>
              </w:rPr>
              <w:t>FR-02-01</w:t>
            </w:r>
          </w:p>
        </w:tc>
        <w:tc>
          <w:tcPr>
            <w:tcW w:w="1417" w:type="dxa"/>
          </w:tcPr>
          <w:p w14:paraId="3FC30E5C" w14:textId="77777777" w:rsidR="00EA6285" w:rsidRDefault="00000000">
            <w:r>
              <w:rPr>
                <w:sz w:val="18"/>
              </w:rPr>
              <w:t>运动类型</w:t>
            </w:r>
          </w:p>
        </w:tc>
        <w:tc>
          <w:tcPr>
            <w:tcW w:w="850" w:type="dxa"/>
          </w:tcPr>
          <w:p w14:paraId="390AB9B6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6B835BB3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支持跑步、步行、骑行、游泳、健身、其他</w:t>
            </w:r>
          </w:p>
        </w:tc>
      </w:tr>
      <w:tr w:rsidR="00EA6285" w14:paraId="0541F214" w14:textId="77777777">
        <w:trPr>
          <w:jc w:val="center"/>
        </w:trPr>
        <w:tc>
          <w:tcPr>
            <w:tcW w:w="1417" w:type="dxa"/>
          </w:tcPr>
          <w:p w14:paraId="26375C66" w14:textId="77777777" w:rsidR="00EA6285" w:rsidRDefault="00000000">
            <w:r>
              <w:rPr>
                <w:sz w:val="18"/>
              </w:rPr>
              <w:t>FR-02-02</w:t>
            </w:r>
          </w:p>
        </w:tc>
        <w:tc>
          <w:tcPr>
            <w:tcW w:w="1417" w:type="dxa"/>
          </w:tcPr>
          <w:p w14:paraId="34E07EA3" w14:textId="77777777" w:rsidR="00EA6285" w:rsidRDefault="00000000">
            <w:r>
              <w:rPr>
                <w:sz w:val="18"/>
              </w:rPr>
              <w:t>提交打卡</w:t>
            </w:r>
          </w:p>
        </w:tc>
        <w:tc>
          <w:tcPr>
            <w:tcW w:w="850" w:type="dxa"/>
          </w:tcPr>
          <w:p w14:paraId="2366F4EE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3FCF0D67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记录日期、时长、距离、卡路里、备注</w:t>
            </w:r>
          </w:p>
        </w:tc>
      </w:tr>
      <w:tr w:rsidR="00EA6285" w14:paraId="69B41050" w14:textId="77777777">
        <w:trPr>
          <w:jc w:val="center"/>
        </w:trPr>
        <w:tc>
          <w:tcPr>
            <w:tcW w:w="1417" w:type="dxa"/>
          </w:tcPr>
          <w:p w14:paraId="4DF08B95" w14:textId="77777777" w:rsidR="00EA6285" w:rsidRDefault="00000000">
            <w:r>
              <w:rPr>
                <w:sz w:val="18"/>
              </w:rPr>
              <w:t>FR-02-03</w:t>
            </w:r>
          </w:p>
        </w:tc>
        <w:tc>
          <w:tcPr>
            <w:tcW w:w="1417" w:type="dxa"/>
          </w:tcPr>
          <w:p w14:paraId="2027B450" w14:textId="77777777" w:rsidR="00EA6285" w:rsidRDefault="00000000">
            <w:r>
              <w:rPr>
                <w:sz w:val="18"/>
              </w:rPr>
              <w:t>补卡</w:t>
            </w:r>
          </w:p>
        </w:tc>
        <w:tc>
          <w:tcPr>
            <w:tcW w:w="850" w:type="dxa"/>
          </w:tcPr>
          <w:p w14:paraId="2E3D2B18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7BAAFCE0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允许补录过去日期，不可补录未来日期</w:t>
            </w:r>
          </w:p>
        </w:tc>
      </w:tr>
      <w:tr w:rsidR="00EA6285" w14:paraId="2BF97352" w14:textId="77777777">
        <w:trPr>
          <w:jc w:val="center"/>
        </w:trPr>
        <w:tc>
          <w:tcPr>
            <w:tcW w:w="1417" w:type="dxa"/>
          </w:tcPr>
          <w:p w14:paraId="3BE2BF7B" w14:textId="77777777" w:rsidR="00EA6285" w:rsidRDefault="00000000">
            <w:r>
              <w:rPr>
                <w:sz w:val="18"/>
              </w:rPr>
              <w:t>FR-02-04</w:t>
            </w:r>
          </w:p>
        </w:tc>
        <w:tc>
          <w:tcPr>
            <w:tcW w:w="1417" w:type="dxa"/>
          </w:tcPr>
          <w:p w14:paraId="04D8932D" w14:textId="77777777" w:rsidR="00EA6285" w:rsidRDefault="00000000">
            <w:r>
              <w:rPr>
                <w:sz w:val="18"/>
              </w:rPr>
              <w:t>记录查询</w:t>
            </w:r>
          </w:p>
        </w:tc>
        <w:tc>
          <w:tcPr>
            <w:tcW w:w="850" w:type="dxa"/>
          </w:tcPr>
          <w:p w14:paraId="0392CF63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322AB89F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按日期、运动类型筛选历史记录</w:t>
            </w:r>
          </w:p>
        </w:tc>
      </w:tr>
      <w:tr w:rsidR="00EA6285" w14:paraId="38ADF767" w14:textId="77777777">
        <w:trPr>
          <w:jc w:val="center"/>
        </w:trPr>
        <w:tc>
          <w:tcPr>
            <w:tcW w:w="1417" w:type="dxa"/>
          </w:tcPr>
          <w:p w14:paraId="1BC9D62D" w14:textId="77777777" w:rsidR="00EA6285" w:rsidRDefault="00000000">
            <w:r>
              <w:rPr>
                <w:sz w:val="18"/>
              </w:rPr>
              <w:t>FR-02-05</w:t>
            </w:r>
          </w:p>
        </w:tc>
        <w:tc>
          <w:tcPr>
            <w:tcW w:w="1417" w:type="dxa"/>
          </w:tcPr>
          <w:p w14:paraId="292A3778" w14:textId="77777777" w:rsidR="00EA6285" w:rsidRDefault="00000000">
            <w:r>
              <w:rPr>
                <w:sz w:val="18"/>
              </w:rPr>
              <w:t>记录编辑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删除</w:t>
            </w:r>
          </w:p>
        </w:tc>
        <w:tc>
          <w:tcPr>
            <w:tcW w:w="850" w:type="dxa"/>
          </w:tcPr>
          <w:p w14:paraId="539EB622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0ABE1165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用户可修改或删除本人打卡记录</w:t>
            </w:r>
          </w:p>
        </w:tc>
      </w:tr>
      <w:tr w:rsidR="00EA6285" w14:paraId="4C4B6FA7" w14:textId="77777777">
        <w:trPr>
          <w:jc w:val="center"/>
        </w:trPr>
        <w:tc>
          <w:tcPr>
            <w:tcW w:w="1417" w:type="dxa"/>
          </w:tcPr>
          <w:p w14:paraId="04F90E9A" w14:textId="77777777" w:rsidR="00EA6285" w:rsidRDefault="00000000">
            <w:r>
              <w:rPr>
                <w:sz w:val="18"/>
              </w:rPr>
              <w:t>FR-02-06</w:t>
            </w:r>
          </w:p>
        </w:tc>
        <w:tc>
          <w:tcPr>
            <w:tcW w:w="1417" w:type="dxa"/>
          </w:tcPr>
          <w:p w14:paraId="61B1D7CD" w14:textId="77777777" w:rsidR="00EA6285" w:rsidRDefault="00000000">
            <w:r>
              <w:rPr>
                <w:sz w:val="18"/>
              </w:rPr>
              <w:t>唯一性校验</w:t>
            </w:r>
          </w:p>
        </w:tc>
        <w:tc>
          <w:tcPr>
            <w:tcW w:w="850" w:type="dxa"/>
          </w:tcPr>
          <w:p w14:paraId="7EB0B39A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5BE71CDF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同用户同日期同类型不可重复打卡</w:t>
            </w:r>
          </w:p>
        </w:tc>
      </w:tr>
    </w:tbl>
    <w:p w14:paraId="05072EF1" w14:textId="77777777" w:rsidR="00EA6285" w:rsidRDefault="00EA6285">
      <w:pPr>
        <w:rPr>
          <w:lang w:eastAsia="zh-CN"/>
        </w:rPr>
      </w:pPr>
    </w:p>
    <w:p w14:paraId="7FA07BC9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5.3 </w:t>
      </w:r>
      <w:r>
        <w:rPr>
          <w:rFonts w:ascii="Arial" w:eastAsia="微软雅黑" w:hAnsi="Arial"/>
          <w:lang w:eastAsia="zh-CN"/>
        </w:rPr>
        <w:t>目标管理模块（</w:t>
      </w:r>
      <w:r>
        <w:rPr>
          <w:rFonts w:ascii="Arial" w:eastAsia="微软雅黑" w:hAnsi="Arial"/>
          <w:lang w:eastAsia="zh-CN"/>
        </w:rPr>
        <w:t>M03</w:t>
      </w:r>
      <w:r>
        <w:rPr>
          <w:rFonts w:ascii="Arial" w:eastAsia="微软雅黑" w:hAnsi="Arial"/>
          <w:lang w:eastAsia="zh-CN"/>
        </w:rPr>
        <w:t>）</w:t>
      </w:r>
    </w:p>
    <w:p w14:paraId="4AB9BC9D" w14:textId="77777777" w:rsidR="00EA6285" w:rsidRDefault="00000000">
      <w:pPr>
        <w:rPr>
          <w:lang w:eastAsia="zh-CN"/>
        </w:rPr>
      </w:pPr>
      <w:r>
        <w:rPr>
          <w:lang w:eastAsia="zh-CN"/>
        </w:rPr>
        <w:t>负责人：李佳龙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1"/>
        <w:gridCol w:w="1387"/>
        <w:gridCol w:w="838"/>
        <w:gridCol w:w="5240"/>
      </w:tblGrid>
      <w:tr w:rsidR="00EA6285" w14:paraId="2CB330A2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5285B0C5" w14:textId="77777777" w:rsidR="00EA6285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1417" w:type="dxa"/>
            <w:shd w:val="clear" w:color="auto" w:fill="D5E8F0"/>
          </w:tcPr>
          <w:p w14:paraId="6DDB5852" w14:textId="77777777" w:rsidR="00EA6285" w:rsidRDefault="00000000">
            <w:r>
              <w:rPr>
                <w:b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D5E8F0"/>
          </w:tcPr>
          <w:p w14:paraId="12D82B11" w14:textId="77777777" w:rsidR="00EA6285" w:rsidRDefault="00000000">
            <w:r>
              <w:rPr>
                <w:b/>
                <w:sz w:val="18"/>
              </w:rPr>
              <w:t>优先级</w:t>
            </w:r>
          </w:p>
        </w:tc>
        <w:tc>
          <w:tcPr>
            <w:tcW w:w="5386" w:type="dxa"/>
            <w:shd w:val="clear" w:color="auto" w:fill="D5E8F0"/>
          </w:tcPr>
          <w:p w14:paraId="09F8E699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</w:tr>
      <w:tr w:rsidR="00EA6285" w14:paraId="6DEFDADB" w14:textId="77777777">
        <w:trPr>
          <w:jc w:val="center"/>
        </w:trPr>
        <w:tc>
          <w:tcPr>
            <w:tcW w:w="1417" w:type="dxa"/>
          </w:tcPr>
          <w:p w14:paraId="715D8167" w14:textId="77777777" w:rsidR="00EA6285" w:rsidRDefault="00000000">
            <w:r>
              <w:rPr>
                <w:sz w:val="18"/>
              </w:rPr>
              <w:t>FR-03-01</w:t>
            </w:r>
          </w:p>
        </w:tc>
        <w:tc>
          <w:tcPr>
            <w:tcW w:w="1417" w:type="dxa"/>
          </w:tcPr>
          <w:p w14:paraId="2B3A425B" w14:textId="77777777" w:rsidR="00EA6285" w:rsidRDefault="00000000">
            <w:r>
              <w:rPr>
                <w:sz w:val="18"/>
              </w:rPr>
              <w:t>周目标设定</w:t>
            </w:r>
          </w:p>
        </w:tc>
        <w:tc>
          <w:tcPr>
            <w:tcW w:w="850" w:type="dxa"/>
          </w:tcPr>
          <w:p w14:paraId="7510734C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13242D70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设定每周运动次数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距离目标</w:t>
            </w:r>
          </w:p>
        </w:tc>
      </w:tr>
      <w:tr w:rsidR="00EA6285" w14:paraId="566FA242" w14:textId="77777777">
        <w:trPr>
          <w:jc w:val="center"/>
        </w:trPr>
        <w:tc>
          <w:tcPr>
            <w:tcW w:w="1417" w:type="dxa"/>
          </w:tcPr>
          <w:p w14:paraId="25ABF41A" w14:textId="77777777" w:rsidR="00EA6285" w:rsidRDefault="00000000">
            <w:r>
              <w:rPr>
                <w:sz w:val="18"/>
              </w:rPr>
              <w:t>FR-03-02</w:t>
            </w:r>
          </w:p>
        </w:tc>
        <w:tc>
          <w:tcPr>
            <w:tcW w:w="1417" w:type="dxa"/>
          </w:tcPr>
          <w:p w14:paraId="50C05CB1" w14:textId="77777777" w:rsidR="00EA6285" w:rsidRDefault="00000000">
            <w:r>
              <w:rPr>
                <w:sz w:val="18"/>
              </w:rPr>
              <w:t>月目标设定</w:t>
            </w:r>
          </w:p>
        </w:tc>
        <w:tc>
          <w:tcPr>
            <w:tcW w:w="850" w:type="dxa"/>
          </w:tcPr>
          <w:p w14:paraId="7EB0C492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5E71FFCF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设定每月运动次数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距离目标</w:t>
            </w:r>
          </w:p>
        </w:tc>
      </w:tr>
      <w:tr w:rsidR="00EA6285" w14:paraId="4EACD1C6" w14:textId="77777777">
        <w:trPr>
          <w:jc w:val="center"/>
        </w:trPr>
        <w:tc>
          <w:tcPr>
            <w:tcW w:w="1417" w:type="dxa"/>
          </w:tcPr>
          <w:p w14:paraId="13B093B3" w14:textId="77777777" w:rsidR="00EA6285" w:rsidRDefault="00000000">
            <w:r>
              <w:rPr>
                <w:sz w:val="18"/>
              </w:rPr>
              <w:t>FR-03-03</w:t>
            </w:r>
          </w:p>
        </w:tc>
        <w:tc>
          <w:tcPr>
            <w:tcW w:w="1417" w:type="dxa"/>
          </w:tcPr>
          <w:p w14:paraId="781EE5B5" w14:textId="77777777" w:rsidR="00EA6285" w:rsidRDefault="00000000">
            <w:r>
              <w:rPr>
                <w:sz w:val="18"/>
              </w:rPr>
              <w:t>进度追踪</w:t>
            </w:r>
          </w:p>
        </w:tc>
        <w:tc>
          <w:tcPr>
            <w:tcW w:w="850" w:type="dxa"/>
          </w:tcPr>
          <w:p w14:paraId="545F4CFC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67193FAE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根据打卡数据自动计算完成百分比</w:t>
            </w:r>
          </w:p>
        </w:tc>
      </w:tr>
      <w:tr w:rsidR="00EA6285" w14:paraId="53281FE3" w14:textId="77777777">
        <w:trPr>
          <w:jc w:val="center"/>
        </w:trPr>
        <w:tc>
          <w:tcPr>
            <w:tcW w:w="1417" w:type="dxa"/>
          </w:tcPr>
          <w:p w14:paraId="56F8716B" w14:textId="77777777" w:rsidR="00EA6285" w:rsidRDefault="00000000">
            <w:r>
              <w:rPr>
                <w:sz w:val="18"/>
              </w:rPr>
              <w:t>FR-03-04</w:t>
            </w:r>
          </w:p>
        </w:tc>
        <w:tc>
          <w:tcPr>
            <w:tcW w:w="1417" w:type="dxa"/>
          </w:tcPr>
          <w:p w14:paraId="14240392" w14:textId="77777777" w:rsidR="00EA6285" w:rsidRDefault="00000000">
            <w:r>
              <w:rPr>
                <w:sz w:val="18"/>
              </w:rPr>
              <w:t>目标修改</w:t>
            </w:r>
          </w:p>
        </w:tc>
        <w:tc>
          <w:tcPr>
            <w:tcW w:w="850" w:type="dxa"/>
          </w:tcPr>
          <w:p w14:paraId="44A9A885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3BB2BDCC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周期内允许调整目标参数</w:t>
            </w:r>
          </w:p>
        </w:tc>
      </w:tr>
      <w:tr w:rsidR="00EA6285" w14:paraId="035BB60E" w14:textId="77777777">
        <w:trPr>
          <w:jc w:val="center"/>
        </w:trPr>
        <w:tc>
          <w:tcPr>
            <w:tcW w:w="1417" w:type="dxa"/>
          </w:tcPr>
          <w:p w14:paraId="455C2D11" w14:textId="77777777" w:rsidR="00EA6285" w:rsidRDefault="00000000">
            <w:r>
              <w:rPr>
                <w:sz w:val="18"/>
              </w:rPr>
              <w:t>FR-03-05</w:t>
            </w:r>
          </w:p>
        </w:tc>
        <w:tc>
          <w:tcPr>
            <w:tcW w:w="1417" w:type="dxa"/>
          </w:tcPr>
          <w:p w14:paraId="7C39CAB3" w14:textId="77777777" w:rsidR="00EA6285" w:rsidRDefault="00000000">
            <w:r>
              <w:rPr>
                <w:sz w:val="18"/>
              </w:rPr>
              <w:t>历史目标</w:t>
            </w:r>
          </w:p>
        </w:tc>
        <w:tc>
          <w:tcPr>
            <w:tcW w:w="850" w:type="dxa"/>
          </w:tcPr>
          <w:p w14:paraId="502239F3" w14:textId="77777777" w:rsidR="00EA6285" w:rsidRDefault="00000000">
            <w:r>
              <w:rPr>
                <w:sz w:val="18"/>
              </w:rPr>
              <w:t>P2</w:t>
            </w:r>
          </w:p>
        </w:tc>
        <w:tc>
          <w:tcPr>
            <w:tcW w:w="5386" w:type="dxa"/>
          </w:tcPr>
          <w:p w14:paraId="4C16021B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查看过往周期目标及完成情况</w:t>
            </w:r>
          </w:p>
        </w:tc>
      </w:tr>
    </w:tbl>
    <w:p w14:paraId="7063EE4E" w14:textId="77777777" w:rsidR="00EA6285" w:rsidRDefault="00EA6285">
      <w:pPr>
        <w:rPr>
          <w:lang w:eastAsia="zh-CN"/>
        </w:rPr>
      </w:pPr>
    </w:p>
    <w:p w14:paraId="44BA2185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5.4 </w:t>
      </w:r>
      <w:r>
        <w:rPr>
          <w:rFonts w:ascii="Arial" w:eastAsia="微软雅黑" w:hAnsi="Arial"/>
          <w:lang w:eastAsia="zh-CN"/>
        </w:rPr>
        <w:t>统计排行模块（</w:t>
      </w:r>
      <w:r>
        <w:rPr>
          <w:rFonts w:ascii="Arial" w:eastAsia="微软雅黑" w:hAnsi="Arial"/>
          <w:lang w:eastAsia="zh-CN"/>
        </w:rPr>
        <w:t>M04</w:t>
      </w:r>
      <w:r>
        <w:rPr>
          <w:rFonts w:ascii="Arial" w:eastAsia="微软雅黑" w:hAnsi="Arial"/>
          <w:lang w:eastAsia="zh-CN"/>
        </w:rPr>
        <w:t>）</w:t>
      </w:r>
    </w:p>
    <w:p w14:paraId="33A4B678" w14:textId="77777777" w:rsidR="00EA6285" w:rsidRDefault="00000000">
      <w:pPr>
        <w:rPr>
          <w:lang w:eastAsia="zh-CN"/>
        </w:rPr>
      </w:pPr>
      <w:r>
        <w:rPr>
          <w:lang w:eastAsia="zh-CN"/>
        </w:rPr>
        <w:t>负责人：李佳龙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386"/>
        <w:gridCol w:w="838"/>
        <w:gridCol w:w="5242"/>
      </w:tblGrid>
      <w:tr w:rsidR="00EA6285" w14:paraId="6894A172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50F8FA8D" w14:textId="77777777" w:rsidR="00EA6285" w:rsidRDefault="00000000">
            <w:r>
              <w:rPr>
                <w:b/>
                <w:sz w:val="18"/>
              </w:rPr>
              <w:lastRenderedPageBreak/>
              <w:t>需求编号</w:t>
            </w:r>
          </w:p>
        </w:tc>
        <w:tc>
          <w:tcPr>
            <w:tcW w:w="1417" w:type="dxa"/>
            <w:shd w:val="clear" w:color="auto" w:fill="D5E8F0"/>
          </w:tcPr>
          <w:p w14:paraId="7AB0CEB5" w14:textId="77777777" w:rsidR="00EA6285" w:rsidRDefault="00000000">
            <w:r>
              <w:rPr>
                <w:b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D5E8F0"/>
          </w:tcPr>
          <w:p w14:paraId="6BF6EDA3" w14:textId="77777777" w:rsidR="00EA6285" w:rsidRDefault="00000000">
            <w:r>
              <w:rPr>
                <w:b/>
                <w:sz w:val="18"/>
              </w:rPr>
              <w:t>优先级</w:t>
            </w:r>
          </w:p>
        </w:tc>
        <w:tc>
          <w:tcPr>
            <w:tcW w:w="5386" w:type="dxa"/>
            <w:shd w:val="clear" w:color="auto" w:fill="D5E8F0"/>
          </w:tcPr>
          <w:p w14:paraId="7B077807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</w:tr>
      <w:tr w:rsidR="00EA6285" w14:paraId="65D41550" w14:textId="77777777">
        <w:trPr>
          <w:jc w:val="center"/>
        </w:trPr>
        <w:tc>
          <w:tcPr>
            <w:tcW w:w="1417" w:type="dxa"/>
          </w:tcPr>
          <w:p w14:paraId="29028AD3" w14:textId="77777777" w:rsidR="00EA6285" w:rsidRDefault="00000000">
            <w:r>
              <w:rPr>
                <w:sz w:val="18"/>
              </w:rPr>
              <w:t>FR-04-01</w:t>
            </w:r>
          </w:p>
        </w:tc>
        <w:tc>
          <w:tcPr>
            <w:tcW w:w="1417" w:type="dxa"/>
          </w:tcPr>
          <w:p w14:paraId="61949685" w14:textId="77777777" w:rsidR="00EA6285" w:rsidRDefault="00000000">
            <w:r>
              <w:rPr>
                <w:sz w:val="18"/>
              </w:rPr>
              <w:t>个人概览</w:t>
            </w:r>
          </w:p>
        </w:tc>
        <w:tc>
          <w:tcPr>
            <w:tcW w:w="850" w:type="dxa"/>
          </w:tcPr>
          <w:p w14:paraId="1C5F4C4D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0EFEF39A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展示累计次数、时长、距离、卡路里</w:t>
            </w:r>
          </w:p>
        </w:tc>
      </w:tr>
      <w:tr w:rsidR="00EA6285" w14:paraId="1B6CAA62" w14:textId="77777777">
        <w:trPr>
          <w:jc w:val="center"/>
        </w:trPr>
        <w:tc>
          <w:tcPr>
            <w:tcW w:w="1417" w:type="dxa"/>
          </w:tcPr>
          <w:p w14:paraId="14428B03" w14:textId="77777777" w:rsidR="00EA6285" w:rsidRDefault="00000000">
            <w:r>
              <w:rPr>
                <w:sz w:val="18"/>
              </w:rPr>
              <w:t>FR-04-02</w:t>
            </w:r>
          </w:p>
        </w:tc>
        <w:tc>
          <w:tcPr>
            <w:tcW w:w="1417" w:type="dxa"/>
          </w:tcPr>
          <w:p w14:paraId="57DBA99C" w14:textId="77777777" w:rsidR="00EA6285" w:rsidRDefault="00000000">
            <w:r>
              <w:rPr>
                <w:sz w:val="18"/>
              </w:rPr>
              <w:t>周期统计</w:t>
            </w:r>
          </w:p>
        </w:tc>
        <w:tc>
          <w:tcPr>
            <w:tcW w:w="850" w:type="dxa"/>
          </w:tcPr>
          <w:p w14:paraId="2106B65E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198EEED2" w14:textId="77777777" w:rsidR="00EA6285" w:rsidRDefault="00000000">
            <w:r>
              <w:rPr>
                <w:sz w:val="18"/>
              </w:rPr>
              <w:t>按日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月维度统计</w:t>
            </w:r>
          </w:p>
        </w:tc>
      </w:tr>
      <w:tr w:rsidR="00EA6285" w14:paraId="44E1B5B3" w14:textId="77777777">
        <w:trPr>
          <w:jc w:val="center"/>
        </w:trPr>
        <w:tc>
          <w:tcPr>
            <w:tcW w:w="1417" w:type="dxa"/>
          </w:tcPr>
          <w:p w14:paraId="32D13F01" w14:textId="77777777" w:rsidR="00EA6285" w:rsidRDefault="00000000">
            <w:r>
              <w:rPr>
                <w:sz w:val="18"/>
              </w:rPr>
              <w:t>FR-04-03</w:t>
            </w:r>
          </w:p>
        </w:tc>
        <w:tc>
          <w:tcPr>
            <w:tcW w:w="1417" w:type="dxa"/>
          </w:tcPr>
          <w:p w14:paraId="206AD531" w14:textId="77777777" w:rsidR="00EA6285" w:rsidRDefault="00000000">
            <w:r>
              <w:rPr>
                <w:sz w:val="18"/>
              </w:rPr>
              <w:t>类型分布</w:t>
            </w:r>
          </w:p>
        </w:tc>
        <w:tc>
          <w:tcPr>
            <w:tcW w:w="850" w:type="dxa"/>
          </w:tcPr>
          <w:p w14:paraId="3D818BBF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2DDAFB26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各运动类型占比图表展示</w:t>
            </w:r>
          </w:p>
        </w:tc>
      </w:tr>
      <w:tr w:rsidR="00EA6285" w14:paraId="7E2FABEE" w14:textId="77777777">
        <w:trPr>
          <w:jc w:val="center"/>
        </w:trPr>
        <w:tc>
          <w:tcPr>
            <w:tcW w:w="1417" w:type="dxa"/>
          </w:tcPr>
          <w:p w14:paraId="22046627" w14:textId="77777777" w:rsidR="00EA6285" w:rsidRDefault="00000000">
            <w:r>
              <w:rPr>
                <w:sz w:val="18"/>
              </w:rPr>
              <w:t>FR-04-04</w:t>
            </w:r>
          </w:p>
        </w:tc>
        <w:tc>
          <w:tcPr>
            <w:tcW w:w="1417" w:type="dxa"/>
          </w:tcPr>
          <w:p w14:paraId="1DCF9CA5" w14:textId="77777777" w:rsidR="00EA6285" w:rsidRDefault="00000000">
            <w:r>
              <w:rPr>
                <w:sz w:val="18"/>
              </w:rPr>
              <w:t>趋势分析</w:t>
            </w:r>
          </w:p>
        </w:tc>
        <w:tc>
          <w:tcPr>
            <w:tcW w:w="850" w:type="dxa"/>
          </w:tcPr>
          <w:p w14:paraId="40B91B71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185E8C0E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运动量随时间变化折线图</w:t>
            </w:r>
          </w:p>
        </w:tc>
      </w:tr>
      <w:tr w:rsidR="00EA6285" w14:paraId="0E6AD550" w14:textId="77777777">
        <w:trPr>
          <w:jc w:val="center"/>
        </w:trPr>
        <w:tc>
          <w:tcPr>
            <w:tcW w:w="1417" w:type="dxa"/>
          </w:tcPr>
          <w:p w14:paraId="05E3C82B" w14:textId="77777777" w:rsidR="00EA6285" w:rsidRDefault="00000000">
            <w:r>
              <w:rPr>
                <w:sz w:val="18"/>
              </w:rPr>
              <w:t>FR-04-05</w:t>
            </w:r>
          </w:p>
        </w:tc>
        <w:tc>
          <w:tcPr>
            <w:tcW w:w="1417" w:type="dxa"/>
          </w:tcPr>
          <w:p w14:paraId="0E82D318" w14:textId="77777777" w:rsidR="00EA6285" w:rsidRDefault="00000000">
            <w:r>
              <w:rPr>
                <w:sz w:val="18"/>
              </w:rPr>
              <w:t>全局排行</w:t>
            </w:r>
          </w:p>
        </w:tc>
        <w:tc>
          <w:tcPr>
            <w:tcW w:w="850" w:type="dxa"/>
          </w:tcPr>
          <w:p w14:paraId="4BE8FF68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449B21C1" w14:textId="77777777" w:rsidR="00EA6285" w:rsidRDefault="00000000">
            <w:r>
              <w:rPr>
                <w:sz w:val="18"/>
              </w:rPr>
              <w:t xml:space="preserve">Top 50 </w:t>
            </w:r>
            <w:r>
              <w:rPr>
                <w:sz w:val="18"/>
              </w:rPr>
              <w:t>排行，支持多维度切换</w:t>
            </w:r>
          </w:p>
        </w:tc>
      </w:tr>
      <w:tr w:rsidR="00EA6285" w14:paraId="5D13A8F9" w14:textId="77777777">
        <w:trPr>
          <w:jc w:val="center"/>
        </w:trPr>
        <w:tc>
          <w:tcPr>
            <w:tcW w:w="1417" w:type="dxa"/>
          </w:tcPr>
          <w:p w14:paraId="33861CA1" w14:textId="77777777" w:rsidR="00EA6285" w:rsidRDefault="00000000">
            <w:r>
              <w:rPr>
                <w:sz w:val="18"/>
              </w:rPr>
              <w:t>FR-04-06</w:t>
            </w:r>
          </w:p>
        </w:tc>
        <w:tc>
          <w:tcPr>
            <w:tcW w:w="1417" w:type="dxa"/>
          </w:tcPr>
          <w:p w14:paraId="3B0519AA" w14:textId="77777777" w:rsidR="00EA6285" w:rsidRDefault="00000000">
            <w:r>
              <w:rPr>
                <w:sz w:val="18"/>
              </w:rPr>
              <w:t>个人排名</w:t>
            </w:r>
          </w:p>
        </w:tc>
        <w:tc>
          <w:tcPr>
            <w:tcW w:w="850" w:type="dxa"/>
          </w:tcPr>
          <w:p w14:paraId="4DB66C0B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6A5BC14D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展示当前用户全局位次</w:t>
            </w:r>
          </w:p>
        </w:tc>
      </w:tr>
    </w:tbl>
    <w:p w14:paraId="564637EA" w14:textId="77777777" w:rsidR="00EA6285" w:rsidRDefault="00EA6285">
      <w:pPr>
        <w:rPr>
          <w:lang w:eastAsia="zh-CN"/>
        </w:rPr>
      </w:pPr>
    </w:p>
    <w:p w14:paraId="5EDBF595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5.5 </w:t>
      </w:r>
      <w:r>
        <w:rPr>
          <w:rFonts w:ascii="Arial" w:eastAsia="微软雅黑" w:hAnsi="Arial"/>
          <w:lang w:eastAsia="zh-CN"/>
        </w:rPr>
        <w:t>日历视图模块（</w:t>
      </w:r>
      <w:r>
        <w:rPr>
          <w:rFonts w:ascii="Arial" w:eastAsia="微软雅黑" w:hAnsi="Arial"/>
          <w:lang w:eastAsia="zh-CN"/>
        </w:rPr>
        <w:t>M05</w:t>
      </w:r>
      <w:r>
        <w:rPr>
          <w:rFonts w:ascii="Arial" w:eastAsia="微软雅黑" w:hAnsi="Arial"/>
          <w:lang w:eastAsia="zh-CN"/>
        </w:rPr>
        <w:t>）</w:t>
      </w:r>
    </w:p>
    <w:p w14:paraId="37692C59" w14:textId="77777777" w:rsidR="00EA6285" w:rsidRDefault="00000000">
      <w:pPr>
        <w:rPr>
          <w:lang w:eastAsia="zh-CN"/>
        </w:rPr>
      </w:pPr>
      <w:r>
        <w:rPr>
          <w:lang w:eastAsia="zh-CN"/>
        </w:rPr>
        <w:t>负责人：丰坤华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1384"/>
        <w:gridCol w:w="837"/>
        <w:gridCol w:w="5247"/>
      </w:tblGrid>
      <w:tr w:rsidR="00EA6285" w14:paraId="66CF6ADF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58D7164A" w14:textId="77777777" w:rsidR="00EA6285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1417" w:type="dxa"/>
            <w:shd w:val="clear" w:color="auto" w:fill="D5E8F0"/>
          </w:tcPr>
          <w:p w14:paraId="4E7F0B6B" w14:textId="77777777" w:rsidR="00EA6285" w:rsidRDefault="00000000">
            <w:r>
              <w:rPr>
                <w:b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D5E8F0"/>
          </w:tcPr>
          <w:p w14:paraId="7AE5EF58" w14:textId="77777777" w:rsidR="00EA6285" w:rsidRDefault="00000000">
            <w:r>
              <w:rPr>
                <w:b/>
                <w:sz w:val="18"/>
              </w:rPr>
              <w:t>优先级</w:t>
            </w:r>
          </w:p>
        </w:tc>
        <w:tc>
          <w:tcPr>
            <w:tcW w:w="5386" w:type="dxa"/>
            <w:shd w:val="clear" w:color="auto" w:fill="D5E8F0"/>
          </w:tcPr>
          <w:p w14:paraId="621BFD40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</w:tr>
      <w:tr w:rsidR="00EA6285" w14:paraId="3D97CB57" w14:textId="77777777">
        <w:trPr>
          <w:jc w:val="center"/>
        </w:trPr>
        <w:tc>
          <w:tcPr>
            <w:tcW w:w="1417" w:type="dxa"/>
          </w:tcPr>
          <w:p w14:paraId="3E43D90F" w14:textId="77777777" w:rsidR="00EA6285" w:rsidRDefault="00000000">
            <w:r>
              <w:rPr>
                <w:sz w:val="18"/>
              </w:rPr>
              <w:t>FR-05-01</w:t>
            </w:r>
          </w:p>
        </w:tc>
        <w:tc>
          <w:tcPr>
            <w:tcW w:w="1417" w:type="dxa"/>
          </w:tcPr>
          <w:p w14:paraId="4BEAEB71" w14:textId="77777777" w:rsidR="00EA6285" w:rsidRDefault="00000000">
            <w:r>
              <w:rPr>
                <w:sz w:val="18"/>
              </w:rPr>
              <w:t>月历展示</w:t>
            </w:r>
          </w:p>
        </w:tc>
        <w:tc>
          <w:tcPr>
            <w:tcW w:w="850" w:type="dxa"/>
          </w:tcPr>
          <w:p w14:paraId="0E572379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3FF88F21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以月为单位展示日历网格</w:t>
            </w:r>
          </w:p>
        </w:tc>
      </w:tr>
      <w:tr w:rsidR="00EA6285" w14:paraId="15C8F4CC" w14:textId="77777777">
        <w:trPr>
          <w:jc w:val="center"/>
        </w:trPr>
        <w:tc>
          <w:tcPr>
            <w:tcW w:w="1417" w:type="dxa"/>
          </w:tcPr>
          <w:p w14:paraId="0360A718" w14:textId="77777777" w:rsidR="00EA6285" w:rsidRDefault="00000000">
            <w:r>
              <w:rPr>
                <w:sz w:val="18"/>
              </w:rPr>
              <w:t>FR-05-02</w:t>
            </w:r>
          </w:p>
        </w:tc>
        <w:tc>
          <w:tcPr>
            <w:tcW w:w="1417" w:type="dxa"/>
          </w:tcPr>
          <w:p w14:paraId="2DF6F912" w14:textId="77777777" w:rsidR="00EA6285" w:rsidRDefault="00000000">
            <w:r>
              <w:rPr>
                <w:sz w:val="18"/>
              </w:rPr>
              <w:t>打卡标记</w:t>
            </w:r>
          </w:p>
        </w:tc>
        <w:tc>
          <w:tcPr>
            <w:tcW w:w="850" w:type="dxa"/>
          </w:tcPr>
          <w:p w14:paraId="76BDE79A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6E6AE465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已打卡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未打卡日期视觉区分</w:t>
            </w:r>
          </w:p>
        </w:tc>
      </w:tr>
      <w:tr w:rsidR="00EA6285" w14:paraId="2DD318DF" w14:textId="77777777">
        <w:trPr>
          <w:jc w:val="center"/>
        </w:trPr>
        <w:tc>
          <w:tcPr>
            <w:tcW w:w="1417" w:type="dxa"/>
          </w:tcPr>
          <w:p w14:paraId="5964048F" w14:textId="77777777" w:rsidR="00EA6285" w:rsidRDefault="00000000">
            <w:r>
              <w:rPr>
                <w:sz w:val="18"/>
              </w:rPr>
              <w:t>FR-05-03</w:t>
            </w:r>
          </w:p>
        </w:tc>
        <w:tc>
          <w:tcPr>
            <w:tcW w:w="1417" w:type="dxa"/>
          </w:tcPr>
          <w:p w14:paraId="6D0FC29B" w14:textId="77777777" w:rsidR="00EA6285" w:rsidRDefault="00000000">
            <w:r>
              <w:rPr>
                <w:sz w:val="18"/>
              </w:rPr>
              <w:t>日期详情</w:t>
            </w:r>
          </w:p>
        </w:tc>
        <w:tc>
          <w:tcPr>
            <w:tcW w:w="850" w:type="dxa"/>
          </w:tcPr>
          <w:p w14:paraId="10A99A4A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5590C49A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点击日期查看当日打卡详情</w:t>
            </w:r>
          </w:p>
        </w:tc>
      </w:tr>
      <w:tr w:rsidR="00EA6285" w14:paraId="2EB6BE39" w14:textId="77777777">
        <w:trPr>
          <w:jc w:val="center"/>
        </w:trPr>
        <w:tc>
          <w:tcPr>
            <w:tcW w:w="1417" w:type="dxa"/>
          </w:tcPr>
          <w:p w14:paraId="166DDD16" w14:textId="77777777" w:rsidR="00EA6285" w:rsidRDefault="00000000">
            <w:r>
              <w:rPr>
                <w:sz w:val="18"/>
              </w:rPr>
              <w:t>FR-05-04</w:t>
            </w:r>
          </w:p>
        </w:tc>
        <w:tc>
          <w:tcPr>
            <w:tcW w:w="1417" w:type="dxa"/>
          </w:tcPr>
          <w:p w14:paraId="0FC73FB4" w14:textId="77777777" w:rsidR="00EA6285" w:rsidRDefault="00000000">
            <w:r>
              <w:rPr>
                <w:sz w:val="18"/>
              </w:rPr>
              <w:t>连续打卡</w:t>
            </w:r>
          </w:p>
        </w:tc>
        <w:tc>
          <w:tcPr>
            <w:tcW w:w="850" w:type="dxa"/>
          </w:tcPr>
          <w:p w14:paraId="69E3A465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5D26A5E2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展示当前连续打卡天数（</w:t>
            </w:r>
            <w:r>
              <w:rPr>
                <w:sz w:val="18"/>
                <w:lang w:eastAsia="zh-CN"/>
              </w:rPr>
              <w:t>Streak</w:t>
            </w:r>
            <w:r>
              <w:rPr>
                <w:sz w:val="18"/>
                <w:lang w:eastAsia="zh-CN"/>
              </w:rPr>
              <w:t>）</w:t>
            </w:r>
          </w:p>
        </w:tc>
      </w:tr>
    </w:tbl>
    <w:p w14:paraId="33AC527F" w14:textId="77777777" w:rsidR="00EA6285" w:rsidRDefault="00EA6285">
      <w:pPr>
        <w:rPr>
          <w:lang w:eastAsia="zh-CN"/>
        </w:rPr>
      </w:pPr>
    </w:p>
    <w:p w14:paraId="74E5980B" w14:textId="77777777" w:rsidR="00EA6285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5.6 </w:t>
      </w:r>
      <w:r>
        <w:rPr>
          <w:rFonts w:ascii="Arial" w:eastAsia="微软雅黑" w:hAnsi="Arial"/>
          <w:lang w:eastAsia="zh-CN"/>
        </w:rPr>
        <w:t>打卡提醒模块（</w:t>
      </w:r>
      <w:r>
        <w:rPr>
          <w:rFonts w:ascii="Arial" w:eastAsia="微软雅黑" w:hAnsi="Arial"/>
          <w:lang w:eastAsia="zh-CN"/>
        </w:rPr>
        <w:t>M06</w:t>
      </w:r>
      <w:r>
        <w:rPr>
          <w:rFonts w:ascii="Arial" w:eastAsia="微软雅黑" w:hAnsi="Arial"/>
          <w:lang w:eastAsia="zh-CN"/>
        </w:rPr>
        <w:t>）</w:t>
      </w:r>
    </w:p>
    <w:p w14:paraId="2706C9E5" w14:textId="77777777" w:rsidR="00EA6285" w:rsidRDefault="00000000">
      <w:pPr>
        <w:rPr>
          <w:lang w:eastAsia="zh-CN"/>
        </w:rPr>
      </w:pPr>
      <w:r>
        <w:rPr>
          <w:lang w:eastAsia="zh-CN"/>
        </w:rPr>
        <w:t>负责人：丰坤华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386"/>
        <w:gridCol w:w="837"/>
        <w:gridCol w:w="5243"/>
      </w:tblGrid>
      <w:tr w:rsidR="00EA6285" w14:paraId="5F4E4A93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4A7C1F3F" w14:textId="77777777" w:rsidR="00EA6285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1417" w:type="dxa"/>
            <w:shd w:val="clear" w:color="auto" w:fill="D5E8F0"/>
          </w:tcPr>
          <w:p w14:paraId="16C7918D" w14:textId="77777777" w:rsidR="00EA6285" w:rsidRDefault="00000000">
            <w:r>
              <w:rPr>
                <w:b/>
                <w:sz w:val="18"/>
              </w:rPr>
              <w:t>功能点</w:t>
            </w:r>
          </w:p>
        </w:tc>
        <w:tc>
          <w:tcPr>
            <w:tcW w:w="850" w:type="dxa"/>
            <w:shd w:val="clear" w:color="auto" w:fill="D5E8F0"/>
          </w:tcPr>
          <w:p w14:paraId="012783A7" w14:textId="77777777" w:rsidR="00EA6285" w:rsidRDefault="00000000">
            <w:r>
              <w:rPr>
                <w:b/>
                <w:sz w:val="18"/>
              </w:rPr>
              <w:t>优先级</w:t>
            </w:r>
          </w:p>
        </w:tc>
        <w:tc>
          <w:tcPr>
            <w:tcW w:w="5386" w:type="dxa"/>
            <w:shd w:val="clear" w:color="auto" w:fill="D5E8F0"/>
          </w:tcPr>
          <w:p w14:paraId="63F23E56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</w:tr>
      <w:tr w:rsidR="00EA6285" w14:paraId="3D6F356B" w14:textId="77777777">
        <w:trPr>
          <w:jc w:val="center"/>
        </w:trPr>
        <w:tc>
          <w:tcPr>
            <w:tcW w:w="1417" w:type="dxa"/>
          </w:tcPr>
          <w:p w14:paraId="598FCCD5" w14:textId="77777777" w:rsidR="00EA6285" w:rsidRDefault="00000000">
            <w:r>
              <w:rPr>
                <w:sz w:val="18"/>
              </w:rPr>
              <w:t>FR-06-01</w:t>
            </w:r>
          </w:p>
        </w:tc>
        <w:tc>
          <w:tcPr>
            <w:tcW w:w="1417" w:type="dxa"/>
          </w:tcPr>
          <w:p w14:paraId="7CB1E2A3" w14:textId="77777777" w:rsidR="00EA6285" w:rsidRDefault="00000000">
            <w:r>
              <w:rPr>
                <w:sz w:val="18"/>
              </w:rPr>
              <w:t>提醒开关</w:t>
            </w:r>
          </w:p>
        </w:tc>
        <w:tc>
          <w:tcPr>
            <w:tcW w:w="850" w:type="dxa"/>
          </w:tcPr>
          <w:p w14:paraId="4F50908F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60C695D7" w14:textId="77777777" w:rsidR="00EA6285" w:rsidRDefault="00000000">
            <w:r>
              <w:rPr>
                <w:sz w:val="18"/>
              </w:rPr>
              <w:t>开启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关闭打卡提醒</w:t>
            </w:r>
          </w:p>
        </w:tc>
      </w:tr>
      <w:tr w:rsidR="00EA6285" w14:paraId="2AEF4ABD" w14:textId="77777777">
        <w:trPr>
          <w:jc w:val="center"/>
        </w:trPr>
        <w:tc>
          <w:tcPr>
            <w:tcW w:w="1417" w:type="dxa"/>
          </w:tcPr>
          <w:p w14:paraId="6E611B51" w14:textId="77777777" w:rsidR="00EA6285" w:rsidRDefault="00000000">
            <w:r>
              <w:rPr>
                <w:sz w:val="18"/>
              </w:rPr>
              <w:t>FR-06-02</w:t>
            </w:r>
          </w:p>
        </w:tc>
        <w:tc>
          <w:tcPr>
            <w:tcW w:w="1417" w:type="dxa"/>
          </w:tcPr>
          <w:p w14:paraId="1E61DD47" w14:textId="77777777" w:rsidR="00EA6285" w:rsidRDefault="00000000">
            <w:r>
              <w:rPr>
                <w:sz w:val="18"/>
              </w:rPr>
              <w:t>提醒时间</w:t>
            </w:r>
          </w:p>
        </w:tc>
        <w:tc>
          <w:tcPr>
            <w:tcW w:w="850" w:type="dxa"/>
          </w:tcPr>
          <w:p w14:paraId="2B72A12B" w14:textId="77777777" w:rsidR="00EA6285" w:rsidRDefault="00000000">
            <w:r>
              <w:rPr>
                <w:sz w:val="18"/>
              </w:rPr>
              <w:t>P0</w:t>
            </w:r>
          </w:p>
        </w:tc>
        <w:tc>
          <w:tcPr>
            <w:tcW w:w="5386" w:type="dxa"/>
          </w:tcPr>
          <w:p w14:paraId="679DC72F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自定义每日提醒时间，默认</w:t>
            </w:r>
            <w:r>
              <w:rPr>
                <w:sz w:val="18"/>
                <w:lang w:eastAsia="zh-CN"/>
              </w:rPr>
              <w:t xml:space="preserve"> 20:00</w:t>
            </w:r>
          </w:p>
        </w:tc>
      </w:tr>
      <w:tr w:rsidR="00EA6285" w14:paraId="7E08B924" w14:textId="77777777">
        <w:trPr>
          <w:jc w:val="center"/>
        </w:trPr>
        <w:tc>
          <w:tcPr>
            <w:tcW w:w="1417" w:type="dxa"/>
          </w:tcPr>
          <w:p w14:paraId="39130762" w14:textId="77777777" w:rsidR="00EA6285" w:rsidRDefault="00000000">
            <w:r>
              <w:rPr>
                <w:sz w:val="18"/>
              </w:rPr>
              <w:t>FR-06-03</w:t>
            </w:r>
          </w:p>
        </w:tc>
        <w:tc>
          <w:tcPr>
            <w:tcW w:w="1417" w:type="dxa"/>
          </w:tcPr>
          <w:p w14:paraId="2A0F0276" w14:textId="77777777" w:rsidR="00EA6285" w:rsidRDefault="00000000">
            <w:r>
              <w:rPr>
                <w:sz w:val="18"/>
              </w:rPr>
              <w:t>智能跳过</w:t>
            </w:r>
          </w:p>
        </w:tc>
        <w:tc>
          <w:tcPr>
            <w:tcW w:w="850" w:type="dxa"/>
          </w:tcPr>
          <w:p w14:paraId="1CDE23C3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110EC0D7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当日已打卡则不再提醒</w:t>
            </w:r>
          </w:p>
        </w:tc>
      </w:tr>
      <w:tr w:rsidR="00EA6285" w14:paraId="1143D838" w14:textId="77777777">
        <w:trPr>
          <w:jc w:val="center"/>
        </w:trPr>
        <w:tc>
          <w:tcPr>
            <w:tcW w:w="1417" w:type="dxa"/>
          </w:tcPr>
          <w:p w14:paraId="2FB38D65" w14:textId="77777777" w:rsidR="00EA6285" w:rsidRDefault="00000000">
            <w:r>
              <w:rPr>
                <w:sz w:val="18"/>
              </w:rPr>
              <w:t>FR-06-04</w:t>
            </w:r>
          </w:p>
        </w:tc>
        <w:tc>
          <w:tcPr>
            <w:tcW w:w="1417" w:type="dxa"/>
          </w:tcPr>
          <w:p w14:paraId="16442426" w14:textId="77777777" w:rsidR="00EA6285" w:rsidRDefault="00000000">
            <w:r>
              <w:rPr>
                <w:sz w:val="18"/>
              </w:rPr>
              <w:t>提醒方式</w:t>
            </w:r>
          </w:p>
        </w:tc>
        <w:tc>
          <w:tcPr>
            <w:tcW w:w="850" w:type="dxa"/>
          </w:tcPr>
          <w:p w14:paraId="4F2B9215" w14:textId="77777777" w:rsidR="00EA6285" w:rsidRDefault="00000000">
            <w:r>
              <w:rPr>
                <w:sz w:val="18"/>
              </w:rPr>
              <w:t>P1</w:t>
            </w:r>
          </w:p>
        </w:tc>
        <w:tc>
          <w:tcPr>
            <w:tcW w:w="5386" w:type="dxa"/>
          </w:tcPr>
          <w:p w14:paraId="55900605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浏览器通知或页面内消息</w:t>
            </w:r>
          </w:p>
        </w:tc>
      </w:tr>
    </w:tbl>
    <w:p w14:paraId="72CA8D1F" w14:textId="77777777" w:rsidR="00EA6285" w:rsidRDefault="00EA6285">
      <w:pPr>
        <w:rPr>
          <w:lang w:eastAsia="zh-CN"/>
        </w:rPr>
      </w:pPr>
    </w:p>
    <w:p w14:paraId="5F94C19D" w14:textId="77777777" w:rsidR="00EA6285" w:rsidRDefault="00000000">
      <w:pPr>
        <w:pStyle w:val="1"/>
      </w:pPr>
      <w:r>
        <w:rPr>
          <w:rFonts w:ascii="Arial" w:eastAsia="微软雅黑" w:hAnsi="Arial"/>
        </w:rPr>
        <w:t>六、非功能需求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"/>
        <w:gridCol w:w="1984"/>
        <w:gridCol w:w="4535"/>
      </w:tblGrid>
      <w:tr w:rsidR="00EA6285" w14:paraId="44E65CEE" w14:textId="77777777">
        <w:trPr>
          <w:jc w:val="center"/>
        </w:trPr>
        <w:tc>
          <w:tcPr>
            <w:tcW w:w="1134" w:type="dxa"/>
            <w:shd w:val="clear" w:color="auto" w:fill="D5E8F0"/>
          </w:tcPr>
          <w:p w14:paraId="68D49ED7" w14:textId="77777777" w:rsidR="00EA6285" w:rsidRDefault="00000000">
            <w:r>
              <w:rPr>
                <w:b/>
                <w:sz w:val="18"/>
              </w:rPr>
              <w:t>类别</w:t>
            </w:r>
          </w:p>
        </w:tc>
        <w:tc>
          <w:tcPr>
            <w:tcW w:w="850" w:type="dxa"/>
            <w:shd w:val="clear" w:color="auto" w:fill="D5E8F0"/>
          </w:tcPr>
          <w:p w14:paraId="3FDE9325" w14:textId="77777777" w:rsidR="00EA6285" w:rsidRDefault="00000000">
            <w:r>
              <w:rPr>
                <w:b/>
                <w:sz w:val="18"/>
              </w:rPr>
              <w:t>编号</w:t>
            </w:r>
          </w:p>
        </w:tc>
        <w:tc>
          <w:tcPr>
            <w:tcW w:w="1984" w:type="dxa"/>
            <w:shd w:val="clear" w:color="auto" w:fill="D5E8F0"/>
          </w:tcPr>
          <w:p w14:paraId="58BFC1A4" w14:textId="77777777" w:rsidR="00EA6285" w:rsidRDefault="00000000">
            <w:r>
              <w:rPr>
                <w:b/>
                <w:sz w:val="18"/>
              </w:rPr>
              <w:t>需求描述</w:t>
            </w:r>
          </w:p>
        </w:tc>
        <w:tc>
          <w:tcPr>
            <w:tcW w:w="4535" w:type="dxa"/>
            <w:shd w:val="clear" w:color="auto" w:fill="D5E8F0"/>
          </w:tcPr>
          <w:p w14:paraId="4F748A31" w14:textId="77777777" w:rsidR="00EA6285" w:rsidRDefault="00000000">
            <w:r>
              <w:rPr>
                <w:b/>
                <w:sz w:val="18"/>
              </w:rPr>
              <w:t>验收标准</w:t>
            </w:r>
          </w:p>
        </w:tc>
      </w:tr>
      <w:tr w:rsidR="00EA6285" w14:paraId="5B043C3B" w14:textId="77777777">
        <w:trPr>
          <w:jc w:val="center"/>
        </w:trPr>
        <w:tc>
          <w:tcPr>
            <w:tcW w:w="1134" w:type="dxa"/>
          </w:tcPr>
          <w:p w14:paraId="5487FC36" w14:textId="77777777" w:rsidR="00EA6285" w:rsidRDefault="00000000">
            <w:r>
              <w:rPr>
                <w:sz w:val="18"/>
              </w:rPr>
              <w:t>性能</w:t>
            </w:r>
          </w:p>
        </w:tc>
        <w:tc>
          <w:tcPr>
            <w:tcW w:w="850" w:type="dxa"/>
          </w:tcPr>
          <w:p w14:paraId="7FE39714" w14:textId="77777777" w:rsidR="00EA6285" w:rsidRDefault="00000000">
            <w:r>
              <w:rPr>
                <w:sz w:val="18"/>
              </w:rPr>
              <w:t>NFR-01</w:t>
            </w:r>
          </w:p>
        </w:tc>
        <w:tc>
          <w:tcPr>
            <w:tcW w:w="1984" w:type="dxa"/>
          </w:tcPr>
          <w:p w14:paraId="5927D6F2" w14:textId="77777777" w:rsidR="00EA6285" w:rsidRDefault="00000000">
            <w:r>
              <w:rPr>
                <w:sz w:val="18"/>
              </w:rPr>
              <w:t>页面加载时间</w:t>
            </w:r>
          </w:p>
        </w:tc>
        <w:tc>
          <w:tcPr>
            <w:tcW w:w="4535" w:type="dxa"/>
          </w:tcPr>
          <w:p w14:paraId="686DE557" w14:textId="77777777" w:rsidR="00EA6285" w:rsidRDefault="00000000">
            <w:r>
              <w:rPr>
                <w:sz w:val="18"/>
              </w:rPr>
              <w:t>首屏加载</w:t>
            </w:r>
            <w:r>
              <w:rPr>
                <w:sz w:val="18"/>
              </w:rPr>
              <w:t xml:space="preserve"> ≤ 3 </w:t>
            </w:r>
            <w:r>
              <w:rPr>
                <w:sz w:val="18"/>
              </w:rPr>
              <w:t>秒</w:t>
            </w:r>
          </w:p>
        </w:tc>
      </w:tr>
      <w:tr w:rsidR="00EA6285" w14:paraId="22BF61DE" w14:textId="77777777">
        <w:trPr>
          <w:jc w:val="center"/>
        </w:trPr>
        <w:tc>
          <w:tcPr>
            <w:tcW w:w="1134" w:type="dxa"/>
          </w:tcPr>
          <w:p w14:paraId="4C87866A" w14:textId="77777777" w:rsidR="00EA6285" w:rsidRDefault="00000000">
            <w:r>
              <w:rPr>
                <w:sz w:val="18"/>
              </w:rPr>
              <w:t>性能</w:t>
            </w:r>
          </w:p>
        </w:tc>
        <w:tc>
          <w:tcPr>
            <w:tcW w:w="850" w:type="dxa"/>
          </w:tcPr>
          <w:p w14:paraId="063C6854" w14:textId="77777777" w:rsidR="00EA6285" w:rsidRDefault="00000000">
            <w:r>
              <w:rPr>
                <w:sz w:val="18"/>
              </w:rPr>
              <w:t>NFR-02</w:t>
            </w:r>
          </w:p>
        </w:tc>
        <w:tc>
          <w:tcPr>
            <w:tcW w:w="1984" w:type="dxa"/>
          </w:tcPr>
          <w:p w14:paraId="567B0D7F" w14:textId="77777777" w:rsidR="00EA6285" w:rsidRDefault="00000000">
            <w:r>
              <w:rPr>
                <w:sz w:val="18"/>
              </w:rPr>
              <w:t>接口响应时间</w:t>
            </w:r>
          </w:p>
        </w:tc>
        <w:tc>
          <w:tcPr>
            <w:tcW w:w="4535" w:type="dxa"/>
          </w:tcPr>
          <w:p w14:paraId="49C196B4" w14:textId="77777777" w:rsidR="00EA6285" w:rsidRDefault="00000000">
            <w:r>
              <w:rPr>
                <w:sz w:val="18"/>
              </w:rPr>
              <w:t>常规接口</w:t>
            </w:r>
            <w:r>
              <w:rPr>
                <w:sz w:val="18"/>
              </w:rPr>
              <w:t xml:space="preserve"> ≤ 500ms</w:t>
            </w:r>
          </w:p>
        </w:tc>
      </w:tr>
      <w:tr w:rsidR="00EA6285" w14:paraId="01E981DC" w14:textId="77777777">
        <w:trPr>
          <w:jc w:val="center"/>
        </w:trPr>
        <w:tc>
          <w:tcPr>
            <w:tcW w:w="1134" w:type="dxa"/>
          </w:tcPr>
          <w:p w14:paraId="231A3966" w14:textId="77777777" w:rsidR="00EA6285" w:rsidRDefault="00000000">
            <w:r>
              <w:rPr>
                <w:sz w:val="18"/>
              </w:rPr>
              <w:t>可用性</w:t>
            </w:r>
          </w:p>
        </w:tc>
        <w:tc>
          <w:tcPr>
            <w:tcW w:w="850" w:type="dxa"/>
          </w:tcPr>
          <w:p w14:paraId="4018B6ED" w14:textId="77777777" w:rsidR="00EA6285" w:rsidRDefault="00000000">
            <w:r>
              <w:rPr>
                <w:sz w:val="18"/>
              </w:rPr>
              <w:t>NFR-03</w:t>
            </w:r>
          </w:p>
        </w:tc>
        <w:tc>
          <w:tcPr>
            <w:tcW w:w="1984" w:type="dxa"/>
          </w:tcPr>
          <w:p w14:paraId="0F2E76C5" w14:textId="77777777" w:rsidR="00EA6285" w:rsidRDefault="00000000">
            <w:r>
              <w:rPr>
                <w:sz w:val="18"/>
              </w:rPr>
              <w:t>操作便捷性</w:t>
            </w:r>
          </w:p>
        </w:tc>
        <w:tc>
          <w:tcPr>
            <w:tcW w:w="4535" w:type="dxa"/>
          </w:tcPr>
          <w:p w14:paraId="048F20C9" w14:textId="77777777" w:rsidR="00EA6285" w:rsidRDefault="00000000">
            <w:r>
              <w:rPr>
                <w:sz w:val="18"/>
              </w:rPr>
              <w:t>核心操作不超过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步</w:t>
            </w:r>
          </w:p>
        </w:tc>
      </w:tr>
      <w:tr w:rsidR="00EA6285" w14:paraId="4A7D32B9" w14:textId="77777777">
        <w:trPr>
          <w:jc w:val="center"/>
        </w:trPr>
        <w:tc>
          <w:tcPr>
            <w:tcW w:w="1134" w:type="dxa"/>
          </w:tcPr>
          <w:p w14:paraId="7627894B" w14:textId="77777777" w:rsidR="00EA6285" w:rsidRDefault="00000000">
            <w:r>
              <w:rPr>
                <w:sz w:val="18"/>
              </w:rPr>
              <w:t>可用性</w:t>
            </w:r>
          </w:p>
        </w:tc>
        <w:tc>
          <w:tcPr>
            <w:tcW w:w="850" w:type="dxa"/>
          </w:tcPr>
          <w:p w14:paraId="65CB012D" w14:textId="77777777" w:rsidR="00EA6285" w:rsidRDefault="00000000">
            <w:r>
              <w:rPr>
                <w:sz w:val="18"/>
              </w:rPr>
              <w:t>NFR-04</w:t>
            </w:r>
          </w:p>
        </w:tc>
        <w:tc>
          <w:tcPr>
            <w:tcW w:w="1984" w:type="dxa"/>
          </w:tcPr>
          <w:p w14:paraId="37F900BA" w14:textId="77777777" w:rsidR="00EA6285" w:rsidRDefault="00000000">
            <w:r>
              <w:rPr>
                <w:sz w:val="18"/>
              </w:rPr>
              <w:t>界面友好性</w:t>
            </w:r>
          </w:p>
        </w:tc>
        <w:tc>
          <w:tcPr>
            <w:tcW w:w="4535" w:type="dxa"/>
          </w:tcPr>
          <w:p w14:paraId="669DB031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简洁直观，支持数据可视化</w:t>
            </w:r>
          </w:p>
        </w:tc>
      </w:tr>
      <w:tr w:rsidR="00EA6285" w14:paraId="34742081" w14:textId="77777777">
        <w:trPr>
          <w:jc w:val="center"/>
        </w:trPr>
        <w:tc>
          <w:tcPr>
            <w:tcW w:w="1134" w:type="dxa"/>
          </w:tcPr>
          <w:p w14:paraId="400FC4C4" w14:textId="77777777" w:rsidR="00EA6285" w:rsidRDefault="00000000">
            <w:r>
              <w:rPr>
                <w:sz w:val="18"/>
              </w:rPr>
              <w:t>兼容性</w:t>
            </w:r>
          </w:p>
        </w:tc>
        <w:tc>
          <w:tcPr>
            <w:tcW w:w="850" w:type="dxa"/>
          </w:tcPr>
          <w:p w14:paraId="37FC59B6" w14:textId="77777777" w:rsidR="00EA6285" w:rsidRDefault="00000000">
            <w:r>
              <w:rPr>
                <w:sz w:val="18"/>
              </w:rPr>
              <w:t>NFR-05</w:t>
            </w:r>
          </w:p>
        </w:tc>
        <w:tc>
          <w:tcPr>
            <w:tcW w:w="1984" w:type="dxa"/>
          </w:tcPr>
          <w:p w14:paraId="670A7208" w14:textId="77777777" w:rsidR="00EA6285" w:rsidRDefault="00000000">
            <w:r>
              <w:rPr>
                <w:sz w:val="18"/>
              </w:rPr>
              <w:t>浏览器兼容</w:t>
            </w:r>
          </w:p>
        </w:tc>
        <w:tc>
          <w:tcPr>
            <w:tcW w:w="4535" w:type="dxa"/>
          </w:tcPr>
          <w:p w14:paraId="16C591B9" w14:textId="77777777" w:rsidR="00EA6285" w:rsidRDefault="00000000">
            <w:r>
              <w:rPr>
                <w:sz w:val="18"/>
              </w:rPr>
              <w:t>Chrome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Edge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Firefox </w:t>
            </w:r>
            <w:r>
              <w:rPr>
                <w:sz w:val="18"/>
              </w:rPr>
              <w:t>最新版</w:t>
            </w:r>
          </w:p>
        </w:tc>
      </w:tr>
      <w:tr w:rsidR="00EA6285" w14:paraId="50000880" w14:textId="77777777">
        <w:trPr>
          <w:jc w:val="center"/>
        </w:trPr>
        <w:tc>
          <w:tcPr>
            <w:tcW w:w="1134" w:type="dxa"/>
          </w:tcPr>
          <w:p w14:paraId="660FB47A" w14:textId="77777777" w:rsidR="00EA6285" w:rsidRDefault="00000000">
            <w:r>
              <w:rPr>
                <w:sz w:val="18"/>
              </w:rPr>
              <w:t>安全性</w:t>
            </w:r>
          </w:p>
        </w:tc>
        <w:tc>
          <w:tcPr>
            <w:tcW w:w="850" w:type="dxa"/>
          </w:tcPr>
          <w:p w14:paraId="038B8E55" w14:textId="77777777" w:rsidR="00EA6285" w:rsidRDefault="00000000">
            <w:r>
              <w:rPr>
                <w:sz w:val="18"/>
              </w:rPr>
              <w:t>NFR-06</w:t>
            </w:r>
          </w:p>
        </w:tc>
        <w:tc>
          <w:tcPr>
            <w:tcW w:w="1984" w:type="dxa"/>
          </w:tcPr>
          <w:p w14:paraId="1BDFF679" w14:textId="77777777" w:rsidR="00EA6285" w:rsidRDefault="00000000">
            <w:r>
              <w:rPr>
                <w:sz w:val="18"/>
              </w:rPr>
              <w:t>密码安全</w:t>
            </w:r>
          </w:p>
        </w:tc>
        <w:tc>
          <w:tcPr>
            <w:tcW w:w="4535" w:type="dxa"/>
          </w:tcPr>
          <w:p w14:paraId="79FF3E25" w14:textId="77777777" w:rsidR="00EA6285" w:rsidRDefault="00000000">
            <w:r>
              <w:rPr>
                <w:sz w:val="18"/>
              </w:rPr>
              <w:t xml:space="preserve">bcrypt </w:t>
            </w:r>
            <w:r>
              <w:rPr>
                <w:sz w:val="18"/>
              </w:rPr>
              <w:t>加密，禁止明文存储</w:t>
            </w:r>
          </w:p>
        </w:tc>
      </w:tr>
      <w:tr w:rsidR="00EA6285" w14:paraId="636C6B8A" w14:textId="77777777">
        <w:trPr>
          <w:jc w:val="center"/>
        </w:trPr>
        <w:tc>
          <w:tcPr>
            <w:tcW w:w="1134" w:type="dxa"/>
          </w:tcPr>
          <w:p w14:paraId="2C530878" w14:textId="77777777" w:rsidR="00EA6285" w:rsidRDefault="00000000">
            <w:r>
              <w:rPr>
                <w:sz w:val="18"/>
              </w:rPr>
              <w:t>安全性</w:t>
            </w:r>
          </w:p>
        </w:tc>
        <w:tc>
          <w:tcPr>
            <w:tcW w:w="850" w:type="dxa"/>
          </w:tcPr>
          <w:p w14:paraId="0878A1A3" w14:textId="77777777" w:rsidR="00EA6285" w:rsidRDefault="00000000">
            <w:r>
              <w:rPr>
                <w:sz w:val="18"/>
              </w:rPr>
              <w:t>NFR-07</w:t>
            </w:r>
          </w:p>
        </w:tc>
        <w:tc>
          <w:tcPr>
            <w:tcW w:w="1984" w:type="dxa"/>
          </w:tcPr>
          <w:p w14:paraId="16DDACFB" w14:textId="77777777" w:rsidR="00EA6285" w:rsidRDefault="00000000">
            <w:r>
              <w:rPr>
                <w:sz w:val="18"/>
              </w:rPr>
              <w:t>访问控制</w:t>
            </w:r>
          </w:p>
        </w:tc>
        <w:tc>
          <w:tcPr>
            <w:tcW w:w="4535" w:type="dxa"/>
          </w:tcPr>
          <w:p w14:paraId="5141C697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用户仅可访问本人数据</w:t>
            </w:r>
          </w:p>
        </w:tc>
      </w:tr>
      <w:tr w:rsidR="00EA6285" w14:paraId="1FC5883E" w14:textId="77777777">
        <w:trPr>
          <w:jc w:val="center"/>
        </w:trPr>
        <w:tc>
          <w:tcPr>
            <w:tcW w:w="1134" w:type="dxa"/>
          </w:tcPr>
          <w:p w14:paraId="5166816C" w14:textId="77777777" w:rsidR="00EA6285" w:rsidRDefault="00000000">
            <w:r>
              <w:rPr>
                <w:sz w:val="18"/>
              </w:rPr>
              <w:lastRenderedPageBreak/>
              <w:t>可靠性</w:t>
            </w:r>
          </w:p>
        </w:tc>
        <w:tc>
          <w:tcPr>
            <w:tcW w:w="850" w:type="dxa"/>
          </w:tcPr>
          <w:p w14:paraId="647FE27A" w14:textId="77777777" w:rsidR="00EA6285" w:rsidRDefault="00000000">
            <w:r>
              <w:rPr>
                <w:sz w:val="18"/>
              </w:rPr>
              <w:t>NFR-08</w:t>
            </w:r>
          </w:p>
        </w:tc>
        <w:tc>
          <w:tcPr>
            <w:tcW w:w="1984" w:type="dxa"/>
          </w:tcPr>
          <w:p w14:paraId="19203EC9" w14:textId="77777777" w:rsidR="00EA6285" w:rsidRDefault="00000000">
            <w:r>
              <w:rPr>
                <w:sz w:val="18"/>
              </w:rPr>
              <w:t>数据完整性</w:t>
            </w:r>
          </w:p>
        </w:tc>
        <w:tc>
          <w:tcPr>
            <w:tcW w:w="4535" w:type="dxa"/>
          </w:tcPr>
          <w:p w14:paraId="05155E0B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打卡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目标数据不丢失，支持追溯</w:t>
            </w:r>
          </w:p>
        </w:tc>
      </w:tr>
      <w:tr w:rsidR="00EA6285" w14:paraId="215A1BCF" w14:textId="77777777">
        <w:trPr>
          <w:jc w:val="center"/>
        </w:trPr>
        <w:tc>
          <w:tcPr>
            <w:tcW w:w="1134" w:type="dxa"/>
          </w:tcPr>
          <w:p w14:paraId="7808677F" w14:textId="77777777" w:rsidR="00EA6285" w:rsidRDefault="00000000">
            <w:r>
              <w:rPr>
                <w:sz w:val="18"/>
              </w:rPr>
              <w:t>可维护性</w:t>
            </w:r>
          </w:p>
        </w:tc>
        <w:tc>
          <w:tcPr>
            <w:tcW w:w="850" w:type="dxa"/>
          </w:tcPr>
          <w:p w14:paraId="75775D15" w14:textId="77777777" w:rsidR="00EA6285" w:rsidRDefault="00000000">
            <w:r>
              <w:rPr>
                <w:sz w:val="18"/>
              </w:rPr>
              <w:t>NFR-09</w:t>
            </w:r>
          </w:p>
        </w:tc>
        <w:tc>
          <w:tcPr>
            <w:tcW w:w="1984" w:type="dxa"/>
          </w:tcPr>
          <w:p w14:paraId="7F3AE8D5" w14:textId="77777777" w:rsidR="00EA6285" w:rsidRDefault="00000000">
            <w:r>
              <w:rPr>
                <w:sz w:val="18"/>
              </w:rPr>
              <w:t>代码规范</w:t>
            </w:r>
          </w:p>
        </w:tc>
        <w:tc>
          <w:tcPr>
            <w:tcW w:w="4535" w:type="dxa"/>
          </w:tcPr>
          <w:p w14:paraId="12033D7A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模块化开发，统一接口规范</w:t>
            </w:r>
          </w:p>
        </w:tc>
      </w:tr>
    </w:tbl>
    <w:p w14:paraId="18E9874E" w14:textId="77777777" w:rsidR="00EA6285" w:rsidRDefault="00EA6285">
      <w:pPr>
        <w:rPr>
          <w:lang w:eastAsia="zh-CN"/>
        </w:rPr>
      </w:pPr>
    </w:p>
    <w:p w14:paraId="51F86A2A" w14:textId="77777777" w:rsidR="00EA6285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t>七、数据需求</w:t>
      </w:r>
    </w:p>
    <w:p w14:paraId="420DBB41" w14:textId="77777777" w:rsidR="00EA6285" w:rsidRDefault="00000000">
      <w:pPr>
        <w:rPr>
          <w:lang w:eastAsia="zh-CN"/>
        </w:rPr>
      </w:pPr>
      <w:r>
        <w:rPr>
          <w:lang w:eastAsia="zh-CN"/>
        </w:rPr>
        <w:t>系统数据需求已在《数据库设计文档》中详细定义，核心数据实体如下：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182"/>
        <w:gridCol w:w="4667"/>
      </w:tblGrid>
      <w:tr w:rsidR="00EA6285" w14:paraId="4A57175E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23D578F8" w14:textId="77777777" w:rsidR="00EA6285" w:rsidRDefault="00000000">
            <w:r>
              <w:rPr>
                <w:b/>
                <w:sz w:val="18"/>
              </w:rPr>
              <w:t>数据实体</w:t>
            </w:r>
          </w:p>
        </w:tc>
        <w:tc>
          <w:tcPr>
            <w:tcW w:w="2268" w:type="dxa"/>
            <w:shd w:val="clear" w:color="auto" w:fill="D5E8F0"/>
          </w:tcPr>
          <w:p w14:paraId="4F8E7917" w14:textId="77777777" w:rsidR="00EA6285" w:rsidRDefault="00000000">
            <w:r>
              <w:rPr>
                <w:b/>
                <w:sz w:val="18"/>
              </w:rPr>
              <w:t>说明</w:t>
            </w:r>
          </w:p>
        </w:tc>
        <w:tc>
          <w:tcPr>
            <w:tcW w:w="4819" w:type="dxa"/>
            <w:shd w:val="clear" w:color="auto" w:fill="D5E8F0"/>
          </w:tcPr>
          <w:p w14:paraId="27C84DA2" w14:textId="77777777" w:rsidR="00EA6285" w:rsidRDefault="00000000">
            <w:r>
              <w:rPr>
                <w:b/>
                <w:sz w:val="18"/>
              </w:rPr>
              <w:t>主要字段</w:t>
            </w:r>
          </w:p>
        </w:tc>
      </w:tr>
      <w:tr w:rsidR="00EA6285" w14:paraId="35EC6AC4" w14:textId="77777777">
        <w:trPr>
          <w:jc w:val="center"/>
        </w:trPr>
        <w:tc>
          <w:tcPr>
            <w:tcW w:w="1984" w:type="dxa"/>
          </w:tcPr>
          <w:p w14:paraId="0A2850FC" w14:textId="77777777" w:rsidR="00EA6285" w:rsidRDefault="00000000">
            <w:r>
              <w:rPr>
                <w:sz w:val="18"/>
              </w:rPr>
              <w:t>用户（</w:t>
            </w:r>
            <w:r>
              <w:rPr>
                <w:sz w:val="18"/>
              </w:rPr>
              <w:t>users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47B7933C" w14:textId="77777777" w:rsidR="00EA6285" w:rsidRDefault="00000000">
            <w:r>
              <w:rPr>
                <w:sz w:val="18"/>
              </w:rPr>
              <w:t>账号与个人资料</w:t>
            </w:r>
          </w:p>
        </w:tc>
        <w:tc>
          <w:tcPr>
            <w:tcW w:w="4819" w:type="dxa"/>
          </w:tcPr>
          <w:p w14:paraId="68984DC5" w14:textId="77777777" w:rsidR="00EA6285" w:rsidRDefault="00000000">
            <w:r>
              <w:rPr>
                <w:sz w:val="18"/>
              </w:rPr>
              <w:t>username, password_hash, nickname, gender</w:t>
            </w:r>
          </w:p>
        </w:tc>
      </w:tr>
      <w:tr w:rsidR="00EA6285" w14:paraId="16C87103" w14:textId="77777777">
        <w:trPr>
          <w:jc w:val="center"/>
        </w:trPr>
        <w:tc>
          <w:tcPr>
            <w:tcW w:w="1984" w:type="dxa"/>
          </w:tcPr>
          <w:p w14:paraId="49C89FC5" w14:textId="77777777" w:rsidR="00EA6285" w:rsidRDefault="00000000">
            <w:r>
              <w:rPr>
                <w:sz w:val="18"/>
              </w:rPr>
              <w:t>运动类型（</w:t>
            </w:r>
            <w:r>
              <w:rPr>
                <w:sz w:val="18"/>
              </w:rPr>
              <w:t>sport_types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30A615BE" w14:textId="77777777" w:rsidR="00EA6285" w:rsidRDefault="00000000">
            <w:r>
              <w:rPr>
                <w:sz w:val="18"/>
              </w:rPr>
              <w:t>运动种类字典</w:t>
            </w:r>
          </w:p>
        </w:tc>
        <w:tc>
          <w:tcPr>
            <w:tcW w:w="4819" w:type="dxa"/>
          </w:tcPr>
          <w:p w14:paraId="6E9CF74F" w14:textId="77777777" w:rsidR="00EA6285" w:rsidRDefault="00000000">
            <w:r>
              <w:rPr>
                <w:sz w:val="18"/>
              </w:rPr>
              <w:t>code, name, need_distance</w:t>
            </w:r>
          </w:p>
        </w:tc>
      </w:tr>
      <w:tr w:rsidR="00EA6285" w14:paraId="67560A4C" w14:textId="77777777">
        <w:trPr>
          <w:jc w:val="center"/>
        </w:trPr>
        <w:tc>
          <w:tcPr>
            <w:tcW w:w="1984" w:type="dxa"/>
          </w:tcPr>
          <w:p w14:paraId="22A4355E" w14:textId="77777777" w:rsidR="00EA6285" w:rsidRDefault="00000000">
            <w:r>
              <w:rPr>
                <w:sz w:val="18"/>
              </w:rPr>
              <w:t>打卡记录（</w:t>
            </w:r>
            <w:r>
              <w:rPr>
                <w:sz w:val="18"/>
              </w:rPr>
              <w:t>check_ins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10A0103F" w14:textId="77777777" w:rsidR="00EA6285" w:rsidRDefault="00000000">
            <w:r>
              <w:rPr>
                <w:sz w:val="18"/>
              </w:rPr>
              <w:t>运动打卡事实数据</w:t>
            </w:r>
          </w:p>
        </w:tc>
        <w:tc>
          <w:tcPr>
            <w:tcW w:w="4819" w:type="dxa"/>
          </w:tcPr>
          <w:p w14:paraId="679C0418" w14:textId="77777777" w:rsidR="00EA6285" w:rsidRDefault="00000000">
            <w:r>
              <w:rPr>
                <w:sz w:val="18"/>
              </w:rPr>
              <w:t>user_id, sport_type_id, check_date, duration</w:t>
            </w:r>
          </w:p>
        </w:tc>
      </w:tr>
      <w:tr w:rsidR="00EA6285" w14:paraId="68501D32" w14:textId="77777777">
        <w:trPr>
          <w:jc w:val="center"/>
        </w:trPr>
        <w:tc>
          <w:tcPr>
            <w:tcW w:w="1984" w:type="dxa"/>
          </w:tcPr>
          <w:p w14:paraId="6AD5EFEE" w14:textId="77777777" w:rsidR="00EA628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运动目标（</w:t>
            </w:r>
            <w:r>
              <w:rPr>
                <w:sz w:val="18"/>
                <w:lang w:eastAsia="zh-CN"/>
              </w:rPr>
              <w:t>goals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268" w:type="dxa"/>
          </w:tcPr>
          <w:p w14:paraId="2C627400" w14:textId="77777777" w:rsidR="00EA6285" w:rsidRDefault="00000000">
            <w:r>
              <w:rPr>
                <w:sz w:val="18"/>
              </w:rPr>
              <w:t>周期性目标</w:t>
            </w:r>
          </w:p>
        </w:tc>
        <w:tc>
          <w:tcPr>
            <w:tcW w:w="4819" w:type="dxa"/>
          </w:tcPr>
          <w:p w14:paraId="5808E543" w14:textId="77777777" w:rsidR="00EA6285" w:rsidRDefault="00000000">
            <w:r>
              <w:rPr>
                <w:sz w:val="18"/>
              </w:rPr>
              <w:t>period_type, target_type, target_value</w:t>
            </w:r>
          </w:p>
        </w:tc>
      </w:tr>
      <w:tr w:rsidR="00EA6285" w14:paraId="54351FBC" w14:textId="77777777">
        <w:trPr>
          <w:jc w:val="center"/>
        </w:trPr>
        <w:tc>
          <w:tcPr>
            <w:tcW w:w="1984" w:type="dxa"/>
          </w:tcPr>
          <w:p w14:paraId="647CE98B" w14:textId="77777777" w:rsidR="00EA6285" w:rsidRDefault="00000000">
            <w:r>
              <w:rPr>
                <w:sz w:val="18"/>
              </w:rPr>
              <w:t>提醒设置（</w:t>
            </w:r>
            <w:r>
              <w:rPr>
                <w:sz w:val="18"/>
              </w:rPr>
              <w:t>reminder_settings</w:t>
            </w:r>
            <w:r>
              <w:rPr>
                <w:sz w:val="18"/>
              </w:rPr>
              <w:t>）</w:t>
            </w:r>
          </w:p>
        </w:tc>
        <w:tc>
          <w:tcPr>
            <w:tcW w:w="2268" w:type="dxa"/>
          </w:tcPr>
          <w:p w14:paraId="2718664B" w14:textId="77777777" w:rsidR="00EA6285" w:rsidRDefault="00000000">
            <w:r>
              <w:rPr>
                <w:sz w:val="18"/>
              </w:rPr>
              <w:t>用户提醒偏好</w:t>
            </w:r>
          </w:p>
        </w:tc>
        <w:tc>
          <w:tcPr>
            <w:tcW w:w="4819" w:type="dxa"/>
          </w:tcPr>
          <w:p w14:paraId="6E191B31" w14:textId="77777777" w:rsidR="00EA6285" w:rsidRDefault="00000000">
            <w:r>
              <w:rPr>
                <w:sz w:val="18"/>
              </w:rPr>
              <w:t>is_enabled, remind_time</w:t>
            </w:r>
          </w:p>
        </w:tc>
      </w:tr>
    </w:tbl>
    <w:p w14:paraId="150F4FBC" w14:textId="77777777" w:rsidR="00EA6285" w:rsidRDefault="00EA6285"/>
    <w:p w14:paraId="07728A03" w14:textId="77777777" w:rsidR="00EA6285" w:rsidRDefault="00000000">
      <w:pPr>
        <w:pStyle w:val="1"/>
      </w:pPr>
      <w:r>
        <w:rPr>
          <w:rFonts w:ascii="Arial" w:eastAsia="微软雅黑" w:hAnsi="Arial"/>
        </w:rPr>
        <w:t>八、接口需求概要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15"/>
        <w:gridCol w:w="2443"/>
        <w:gridCol w:w="1327"/>
        <w:gridCol w:w="4271"/>
      </w:tblGrid>
      <w:tr w:rsidR="00EA6285" w14:paraId="580EAA41" w14:textId="77777777">
        <w:trPr>
          <w:jc w:val="center"/>
        </w:trPr>
        <w:tc>
          <w:tcPr>
            <w:tcW w:w="850" w:type="dxa"/>
            <w:shd w:val="clear" w:color="auto" w:fill="D5E8F0"/>
          </w:tcPr>
          <w:p w14:paraId="502536BB" w14:textId="77777777" w:rsidR="00EA6285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2551" w:type="dxa"/>
            <w:shd w:val="clear" w:color="auto" w:fill="D5E8F0"/>
          </w:tcPr>
          <w:p w14:paraId="3EB19321" w14:textId="77777777" w:rsidR="00EA6285" w:rsidRDefault="00000000">
            <w:r>
              <w:rPr>
                <w:b/>
                <w:sz w:val="18"/>
              </w:rPr>
              <w:t>接口路径</w:t>
            </w:r>
          </w:p>
        </w:tc>
        <w:tc>
          <w:tcPr>
            <w:tcW w:w="850" w:type="dxa"/>
            <w:shd w:val="clear" w:color="auto" w:fill="D5E8F0"/>
          </w:tcPr>
          <w:p w14:paraId="3D6621BE" w14:textId="77777777" w:rsidR="00EA6285" w:rsidRDefault="00000000">
            <w:r>
              <w:rPr>
                <w:b/>
                <w:sz w:val="18"/>
              </w:rPr>
              <w:t>方法</w:t>
            </w:r>
          </w:p>
        </w:tc>
        <w:tc>
          <w:tcPr>
            <w:tcW w:w="4819" w:type="dxa"/>
            <w:shd w:val="clear" w:color="auto" w:fill="D5E8F0"/>
          </w:tcPr>
          <w:p w14:paraId="12295E2D" w14:textId="77777777" w:rsidR="00EA6285" w:rsidRDefault="00000000">
            <w:r>
              <w:rPr>
                <w:b/>
                <w:sz w:val="18"/>
              </w:rPr>
              <w:t>说明</w:t>
            </w:r>
          </w:p>
        </w:tc>
      </w:tr>
      <w:tr w:rsidR="00EA6285" w14:paraId="710BC254" w14:textId="77777777">
        <w:trPr>
          <w:jc w:val="center"/>
        </w:trPr>
        <w:tc>
          <w:tcPr>
            <w:tcW w:w="850" w:type="dxa"/>
          </w:tcPr>
          <w:p w14:paraId="45A66B83" w14:textId="77777777" w:rsidR="00EA6285" w:rsidRDefault="00000000">
            <w:r>
              <w:rPr>
                <w:sz w:val="18"/>
              </w:rPr>
              <w:t>M01</w:t>
            </w:r>
          </w:p>
        </w:tc>
        <w:tc>
          <w:tcPr>
            <w:tcW w:w="2551" w:type="dxa"/>
          </w:tcPr>
          <w:p w14:paraId="1C7749A6" w14:textId="77777777" w:rsidR="00EA6285" w:rsidRDefault="00000000">
            <w:r>
              <w:rPr>
                <w:sz w:val="18"/>
              </w:rPr>
              <w:t>/api/auth/register</w:t>
            </w:r>
          </w:p>
        </w:tc>
        <w:tc>
          <w:tcPr>
            <w:tcW w:w="850" w:type="dxa"/>
          </w:tcPr>
          <w:p w14:paraId="27511C9B" w14:textId="77777777" w:rsidR="00EA6285" w:rsidRDefault="00000000">
            <w:r>
              <w:rPr>
                <w:sz w:val="18"/>
              </w:rPr>
              <w:t>POST</w:t>
            </w:r>
          </w:p>
        </w:tc>
        <w:tc>
          <w:tcPr>
            <w:tcW w:w="4819" w:type="dxa"/>
          </w:tcPr>
          <w:p w14:paraId="6DC31BBB" w14:textId="77777777" w:rsidR="00EA6285" w:rsidRDefault="00000000">
            <w:r>
              <w:rPr>
                <w:sz w:val="18"/>
              </w:rPr>
              <w:t>用户注册</w:t>
            </w:r>
          </w:p>
        </w:tc>
      </w:tr>
      <w:tr w:rsidR="00EA6285" w14:paraId="6BEF1AFB" w14:textId="77777777">
        <w:trPr>
          <w:jc w:val="center"/>
        </w:trPr>
        <w:tc>
          <w:tcPr>
            <w:tcW w:w="850" w:type="dxa"/>
          </w:tcPr>
          <w:p w14:paraId="6B2AF1D8" w14:textId="77777777" w:rsidR="00EA6285" w:rsidRDefault="00000000">
            <w:r>
              <w:rPr>
                <w:sz w:val="18"/>
              </w:rPr>
              <w:t>M01</w:t>
            </w:r>
          </w:p>
        </w:tc>
        <w:tc>
          <w:tcPr>
            <w:tcW w:w="2551" w:type="dxa"/>
          </w:tcPr>
          <w:p w14:paraId="698CE9DF" w14:textId="77777777" w:rsidR="00EA6285" w:rsidRDefault="00000000">
            <w:r>
              <w:rPr>
                <w:sz w:val="18"/>
              </w:rPr>
              <w:t>/api/auth/login</w:t>
            </w:r>
          </w:p>
        </w:tc>
        <w:tc>
          <w:tcPr>
            <w:tcW w:w="850" w:type="dxa"/>
          </w:tcPr>
          <w:p w14:paraId="5DF4FA55" w14:textId="77777777" w:rsidR="00EA6285" w:rsidRDefault="00000000">
            <w:r>
              <w:rPr>
                <w:sz w:val="18"/>
              </w:rPr>
              <w:t>POST</w:t>
            </w:r>
          </w:p>
        </w:tc>
        <w:tc>
          <w:tcPr>
            <w:tcW w:w="4819" w:type="dxa"/>
          </w:tcPr>
          <w:p w14:paraId="1A34856B" w14:textId="77777777" w:rsidR="00EA6285" w:rsidRDefault="00000000">
            <w:r>
              <w:rPr>
                <w:sz w:val="18"/>
              </w:rPr>
              <w:t>用户登录</w:t>
            </w:r>
          </w:p>
        </w:tc>
      </w:tr>
      <w:tr w:rsidR="00EA6285" w14:paraId="7BAA3D5E" w14:textId="77777777">
        <w:trPr>
          <w:jc w:val="center"/>
        </w:trPr>
        <w:tc>
          <w:tcPr>
            <w:tcW w:w="850" w:type="dxa"/>
          </w:tcPr>
          <w:p w14:paraId="4EEB0977" w14:textId="77777777" w:rsidR="00EA6285" w:rsidRDefault="00000000">
            <w:r>
              <w:rPr>
                <w:sz w:val="18"/>
              </w:rPr>
              <w:t>M01</w:t>
            </w:r>
          </w:p>
        </w:tc>
        <w:tc>
          <w:tcPr>
            <w:tcW w:w="2551" w:type="dxa"/>
          </w:tcPr>
          <w:p w14:paraId="29D704DB" w14:textId="77777777" w:rsidR="00EA6285" w:rsidRDefault="00000000">
            <w:r>
              <w:rPr>
                <w:sz w:val="18"/>
              </w:rPr>
              <w:t>/api/user/profile</w:t>
            </w:r>
          </w:p>
        </w:tc>
        <w:tc>
          <w:tcPr>
            <w:tcW w:w="850" w:type="dxa"/>
          </w:tcPr>
          <w:p w14:paraId="38E20B3E" w14:textId="77777777" w:rsidR="00EA6285" w:rsidRDefault="00000000">
            <w:r>
              <w:rPr>
                <w:sz w:val="18"/>
              </w:rPr>
              <w:t>GET/PUT</w:t>
            </w:r>
          </w:p>
        </w:tc>
        <w:tc>
          <w:tcPr>
            <w:tcW w:w="4819" w:type="dxa"/>
          </w:tcPr>
          <w:p w14:paraId="52D62084" w14:textId="77777777" w:rsidR="00EA6285" w:rsidRDefault="00000000">
            <w:r>
              <w:rPr>
                <w:sz w:val="18"/>
              </w:rPr>
              <w:t>个人资料</w:t>
            </w:r>
          </w:p>
        </w:tc>
      </w:tr>
      <w:tr w:rsidR="00EA6285" w14:paraId="7900D6A8" w14:textId="77777777">
        <w:trPr>
          <w:jc w:val="center"/>
        </w:trPr>
        <w:tc>
          <w:tcPr>
            <w:tcW w:w="850" w:type="dxa"/>
          </w:tcPr>
          <w:p w14:paraId="4D01420C" w14:textId="77777777" w:rsidR="00EA6285" w:rsidRDefault="00000000">
            <w:r>
              <w:rPr>
                <w:sz w:val="18"/>
              </w:rPr>
              <w:t>M02</w:t>
            </w:r>
          </w:p>
        </w:tc>
        <w:tc>
          <w:tcPr>
            <w:tcW w:w="2551" w:type="dxa"/>
          </w:tcPr>
          <w:p w14:paraId="444FACC9" w14:textId="77777777" w:rsidR="00EA6285" w:rsidRDefault="00000000">
            <w:r>
              <w:rPr>
                <w:sz w:val="18"/>
              </w:rPr>
              <w:t>/api/checkin</w:t>
            </w:r>
          </w:p>
        </w:tc>
        <w:tc>
          <w:tcPr>
            <w:tcW w:w="850" w:type="dxa"/>
          </w:tcPr>
          <w:p w14:paraId="3FA48079" w14:textId="77777777" w:rsidR="00EA6285" w:rsidRDefault="00000000">
            <w:r>
              <w:rPr>
                <w:sz w:val="18"/>
              </w:rPr>
              <w:t>POST</w:t>
            </w:r>
          </w:p>
        </w:tc>
        <w:tc>
          <w:tcPr>
            <w:tcW w:w="4819" w:type="dxa"/>
          </w:tcPr>
          <w:p w14:paraId="24E1798D" w14:textId="77777777" w:rsidR="00EA6285" w:rsidRDefault="00000000">
            <w:r>
              <w:rPr>
                <w:sz w:val="18"/>
              </w:rPr>
              <w:t>提交打卡</w:t>
            </w:r>
          </w:p>
        </w:tc>
      </w:tr>
      <w:tr w:rsidR="00EA6285" w14:paraId="724D6A7A" w14:textId="77777777">
        <w:trPr>
          <w:jc w:val="center"/>
        </w:trPr>
        <w:tc>
          <w:tcPr>
            <w:tcW w:w="850" w:type="dxa"/>
          </w:tcPr>
          <w:p w14:paraId="3037F354" w14:textId="77777777" w:rsidR="00EA6285" w:rsidRDefault="00000000">
            <w:r>
              <w:rPr>
                <w:sz w:val="18"/>
              </w:rPr>
              <w:t>M02</w:t>
            </w:r>
          </w:p>
        </w:tc>
        <w:tc>
          <w:tcPr>
            <w:tcW w:w="2551" w:type="dxa"/>
          </w:tcPr>
          <w:p w14:paraId="6D7EA093" w14:textId="77777777" w:rsidR="00EA6285" w:rsidRDefault="00000000">
            <w:r>
              <w:rPr>
                <w:sz w:val="18"/>
              </w:rPr>
              <w:t>/api/checkin/list</w:t>
            </w:r>
          </w:p>
        </w:tc>
        <w:tc>
          <w:tcPr>
            <w:tcW w:w="850" w:type="dxa"/>
          </w:tcPr>
          <w:p w14:paraId="2DE3170C" w14:textId="77777777" w:rsidR="00EA6285" w:rsidRDefault="00000000">
            <w:r>
              <w:rPr>
                <w:sz w:val="18"/>
              </w:rPr>
              <w:t>GET</w:t>
            </w:r>
          </w:p>
        </w:tc>
        <w:tc>
          <w:tcPr>
            <w:tcW w:w="4819" w:type="dxa"/>
          </w:tcPr>
          <w:p w14:paraId="7BF7F3B5" w14:textId="77777777" w:rsidR="00EA6285" w:rsidRDefault="00000000">
            <w:r>
              <w:rPr>
                <w:sz w:val="18"/>
              </w:rPr>
              <w:t>打卡列表</w:t>
            </w:r>
          </w:p>
        </w:tc>
      </w:tr>
      <w:tr w:rsidR="00EA6285" w14:paraId="117A795E" w14:textId="77777777">
        <w:trPr>
          <w:jc w:val="center"/>
        </w:trPr>
        <w:tc>
          <w:tcPr>
            <w:tcW w:w="850" w:type="dxa"/>
          </w:tcPr>
          <w:p w14:paraId="1EFAB0C0" w14:textId="77777777" w:rsidR="00EA6285" w:rsidRDefault="00000000">
            <w:r>
              <w:rPr>
                <w:sz w:val="18"/>
              </w:rPr>
              <w:t>M02</w:t>
            </w:r>
          </w:p>
        </w:tc>
        <w:tc>
          <w:tcPr>
            <w:tcW w:w="2551" w:type="dxa"/>
          </w:tcPr>
          <w:p w14:paraId="125B74EB" w14:textId="77777777" w:rsidR="00EA6285" w:rsidRDefault="00000000">
            <w:r>
              <w:rPr>
                <w:sz w:val="18"/>
              </w:rPr>
              <w:t>/api/checkin/{id}</w:t>
            </w:r>
          </w:p>
        </w:tc>
        <w:tc>
          <w:tcPr>
            <w:tcW w:w="850" w:type="dxa"/>
          </w:tcPr>
          <w:p w14:paraId="59A11391" w14:textId="77777777" w:rsidR="00EA6285" w:rsidRDefault="00000000">
            <w:r>
              <w:rPr>
                <w:sz w:val="18"/>
              </w:rPr>
              <w:t>PUT/DELETE</w:t>
            </w:r>
          </w:p>
        </w:tc>
        <w:tc>
          <w:tcPr>
            <w:tcW w:w="4819" w:type="dxa"/>
          </w:tcPr>
          <w:p w14:paraId="1378845C" w14:textId="77777777" w:rsidR="00EA6285" w:rsidRDefault="00000000">
            <w:r>
              <w:rPr>
                <w:sz w:val="18"/>
              </w:rPr>
              <w:t>编辑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删除</w:t>
            </w:r>
          </w:p>
        </w:tc>
      </w:tr>
      <w:tr w:rsidR="00EA6285" w14:paraId="0E16EA5E" w14:textId="77777777">
        <w:trPr>
          <w:jc w:val="center"/>
        </w:trPr>
        <w:tc>
          <w:tcPr>
            <w:tcW w:w="850" w:type="dxa"/>
          </w:tcPr>
          <w:p w14:paraId="228ECA9D" w14:textId="77777777" w:rsidR="00EA6285" w:rsidRDefault="00000000">
            <w:r>
              <w:rPr>
                <w:sz w:val="18"/>
              </w:rPr>
              <w:t>M03</w:t>
            </w:r>
          </w:p>
        </w:tc>
        <w:tc>
          <w:tcPr>
            <w:tcW w:w="2551" w:type="dxa"/>
          </w:tcPr>
          <w:p w14:paraId="5AFFBD1A" w14:textId="77777777" w:rsidR="00EA6285" w:rsidRDefault="00000000">
            <w:r>
              <w:rPr>
                <w:sz w:val="18"/>
              </w:rPr>
              <w:t>/api/goal</w:t>
            </w:r>
          </w:p>
        </w:tc>
        <w:tc>
          <w:tcPr>
            <w:tcW w:w="850" w:type="dxa"/>
          </w:tcPr>
          <w:p w14:paraId="20068702" w14:textId="77777777" w:rsidR="00EA6285" w:rsidRDefault="00000000">
            <w:r>
              <w:rPr>
                <w:sz w:val="18"/>
              </w:rPr>
              <w:t>POST/GET</w:t>
            </w:r>
          </w:p>
        </w:tc>
        <w:tc>
          <w:tcPr>
            <w:tcW w:w="4819" w:type="dxa"/>
          </w:tcPr>
          <w:p w14:paraId="3576152B" w14:textId="77777777" w:rsidR="00EA6285" w:rsidRDefault="00000000">
            <w:r>
              <w:rPr>
                <w:sz w:val="18"/>
              </w:rPr>
              <w:t>目标管理</w:t>
            </w:r>
          </w:p>
        </w:tc>
      </w:tr>
      <w:tr w:rsidR="00EA6285" w14:paraId="014034DF" w14:textId="77777777">
        <w:trPr>
          <w:jc w:val="center"/>
        </w:trPr>
        <w:tc>
          <w:tcPr>
            <w:tcW w:w="850" w:type="dxa"/>
          </w:tcPr>
          <w:p w14:paraId="2029C02A" w14:textId="77777777" w:rsidR="00EA6285" w:rsidRDefault="00000000">
            <w:r>
              <w:rPr>
                <w:sz w:val="18"/>
              </w:rPr>
              <w:t>M03</w:t>
            </w:r>
          </w:p>
        </w:tc>
        <w:tc>
          <w:tcPr>
            <w:tcW w:w="2551" w:type="dxa"/>
          </w:tcPr>
          <w:p w14:paraId="7CBDBE95" w14:textId="77777777" w:rsidR="00EA6285" w:rsidRDefault="00000000">
            <w:r>
              <w:rPr>
                <w:sz w:val="18"/>
              </w:rPr>
              <w:t>/api/goal/progress</w:t>
            </w:r>
          </w:p>
        </w:tc>
        <w:tc>
          <w:tcPr>
            <w:tcW w:w="850" w:type="dxa"/>
          </w:tcPr>
          <w:p w14:paraId="1645443B" w14:textId="77777777" w:rsidR="00EA6285" w:rsidRDefault="00000000">
            <w:r>
              <w:rPr>
                <w:sz w:val="18"/>
              </w:rPr>
              <w:t>GET</w:t>
            </w:r>
          </w:p>
        </w:tc>
        <w:tc>
          <w:tcPr>
            <w:tcW w:w="4819" w:type="dxa"/>
          </w:tcPr>
          <w:p w14:paraId="7A5746B3" w14:textId="77777777" w:rsidR="00EA6285" w:rsidRDefault="00000000">
            <w:r>
              <w:rPr>
                <w:sz w:val="18"/>
              </w:rPr>
              <w:t>目标进度</w:t>
            </w:r>
          </w:p>
        </w:tc>
      </w:tr>
      <w:tr w:rsidR="00EA6285" w14:paraId="096AC7B2" w14:textId="77777777">
        <w:trPr>
          <w:jc w:val="center"/>
        </w:trPr>
        <w:tc>
          <w:tcPr>
            <w:tcW w:w="850" w:type="dxa"/>
          </w:tcPr>
          <w:p w14:paraId="1738FB99" w14:textId="77777777" w:rsidR="00EA6285" w:rsidRDefault="00000000">
            <w:r>
              <w:rPr>
                <w:sz w:val="18"/>
              </w:rPr>
              <w:t>M04</w:t>
            </w:r>
          </w:p>
        </w:tc>
        <w:tc>
          <w:tcPr>
            <w:tcW w:w="2551" w:type="dxa"/>
          </w:tcPr>
          <w:p w14:paraId="0018D2FC" w14:textId="77777777" w:rsidR="00EA6285" w:rsidRDefault="00000000">
            <w:r>
              <w:rPr>
                <w:sz w:val="18"/>
              </w:rPr>
              <w:t>/api/stats/personal</w:t>
            </w:r>
          </w:p>
        </w:tc>
        <w:tc>
          <w:tcPr>
            <w:tcW w:w="850" w:type="dxa"/>
          </w:tcPr>
          <w:p w14:paraId="5362C794" w14:textId="77777777" w:rsidR="00EA6285" w:rsidRDefault="00000000">
            <w:r>
              <w:rPr>
                <w:sz w:val="18"/>
              </w:rPr>
              <w:t>GET</w:t>
            </w:r>
          </w:p>
        </w:tc>
        <w:tc>
          <w:tcPr>
            <w:tcW w:w="4819" w:type="dxa"/>
          </w:tcPr>
          <w:p w14:paraId="0F8F598A" w14:textId="77777777" w:rsidR="00EA6285" w:rsidRDefault="00000000">
            <w:r>
              <w:rPr>
                <w:sz w:val="18"/>
              </w:rPr>
              <w:t>个人统计</w:t>
            </w:r>
          </w:p>
        </w:tc>
      </w:tr>
      <w:tr w:rsidR="00EA6285" w14:paraId="285D2A19" w14:textId="77777777">
        <w:trPr>
          <w:jc w:val="center"/>
        </w:trPr>
        <w:tc>
          <w:tcPr>
            <w:tcW w:w="850" w:type="dxa"/>
          </w:tcPr>
          <w:p w14:paraId="607BB2DB" w14:textId="77777777" w:rsidR="00EA6285" w:rsidRDefault="00000000">
            <w:r>
              <w:rPr>
                <w:sz w:val="18"/>
              </w:rPr>
              <w:t>M04</w:t>
            </w:r>
          </w:p>
        </w:tc>
        <w:tc>
          <w:tcPr>
            <w:tcW w:w="2551" w:type="dxa"/>
          </w:tcPr>
          <w:p w14:paraId="0489686F" w14:textId="77777777" w:rsidR="00EA6285" w:rsidRDefault="00000000">
            <w:r>
              <w:rPr>
                <w:sz w:val="18"/>
              </w:rPr>
              <w:t>/api/stats/ranking</w:t>
            </w:r>
          </w:p>
        </w:tc>
        <w:tc>
          <w:tcPr>
            <w:tcW w:w="850" w:type="dxa"/>
          </w:tcPr>
          <w:p w14:paraId="26781AE1" w14:textId="77777777" w:rsidR="00EA6285" w:rsidRDefault="00000000">
            <w:r>
              <w:rPr>
                <w:sz w:val="18"/>
              </w:rPr>
              <w:t>GET</w:t>
            </w:r>
          </w:p>
        </w:tc>
        <w:tc>
          <w:tcPr>
            <w:tcW w:w="4819" w:type="dxa"/>
          </w:tcPr>
          <w:p w14:paraId="68ABF830" w14:textId="77777777" w:rsidR="00EA6285" w:rsidRDefault="00000000">
            <w:r>
              <w:rPr>
                <w:sz w:val="18"/>
              </w:rPr>
              <w:t>排行榜</w:t>
            </w:r>
          </w:p>
        </w:tc>
      </w:tr>
      <w:tr w:rsidR="00EA6285" w14:paraId="5F198A5F" w14:textId="77777777">
        <w:trPr>
          <w:jc w:val="center"/>
        </w:trPr>
        <w:tc>
          <w:tcPr>
            <w:tcW w:w="850" w:type="dxa"/>
          </w:tcPr>
          <w:p w14:paraId="1924C0B3" w14:textId="77777777" w:rsidR="00EA6285" w:rsidRDefault="00000000">
            <w:r>
              <w:rPr>
                <w:sz w:val="18"/>
              </w:rPr>
              <w:t>M05</w:t>
            </w:r>
          </w:p>
        </w:tc>
        <w:tc>
          <w:tcPr>
            <w:tcW w:w="2551" w:type="dxa"/>
          </w:tcPr>
          <w:p w14:paraId="32014EAC" w14:textId="77777777" w:rsidR="00EA6285" w:rsidRDefault="00000000">
            <w:r>
              <w:rPr>
                <w:sz w:val="18"/>
              </w:rPr>
              <w:t>/api/calendar</w:t>
            </w:r>
          </w:p>
        </w:tc>
        <w:tc>
          <w:tcPr>
            <w:tcW w:w="850" w:type="dxa"/>
          </w:tcPr>
          <w:p w14:paraId="7733E670" w14:textId="77777777" w:rsidR="00EA6285" w:rsidRDefault="00000000">
            <w:r>
              <w:rPr>
                <w:sz w:val="18"/>
              </w:rPr>
              <w:t>GET</w:t>
            </w:r>
          </w:p>
        </w:tc>
        <w:tc>
          <w:tcPr>
            <w:tcW w:w="4819" w:type="dxa"/>
          </w:tcPr>
          <w:p w14:paraId="1D1C3B3E" w14:textId="77777777" w:rsidR="00EA6285" w:rsidRDefault="00000000">
            <w:r>
              <w:rPr>
                <w:sz w:val="18"/>
              </w:rPr>
              <w:t>日历数据</w:t>
            </w:r>
          </w:p>
        </w:tc>
      </w:tr>
      <w:tr w:rsidR="00EA6285" w14:paraId="74D19B2A" w14:textId="77777777">
        <w:trPr>
          <w:jc w:val="center"/>
        </w:trPr>
        <w:tc>
          <w:tcPr>
            <w:tcW w:w="850" w:type="dxa"/>
          </w:tcPr>
          <w:p w14:paraId="71DE37F9" w14:textId="77777777" w:rsidR="00EA6285" w:rsidRDefault="00000000">
            <w:r>
              <w:rPr>
                <w:sz w:val="18"/>
              </w:rPr>
              <w:t>M06</w:t>
            </w:r>
          </w:p>
        </w:tc>
        <w:tc>
          <w:tcPr>
            <w:tcW w:w="2551" w:type="dxa"/>
          </w:tcPr>
          <w:p w14:paraId="75164703" w14:textId="77777777" w:rsidR="00EA6285" w:rsidRDefault="00000000">
            <w:r>
              <w:rPr>
                <w:sz w:val="18"/>
              </w:rPr>
              <w:t>/api/reminder</w:t>
            </w:r>
          </w:p>
        </w:tc>
        <w:tc>
          <w:tcPr>
            <w:tcW w:w="850" w:type="dxa"/>
          </w:tcPr>
          <w:p w14:paraId="72AF2C28" w14:textId="77777777" w:rsidR="00EA6285" w:rsidRDefault="00000000">
            <w:r>
              <w:rPr>
                <w:sz w:val="18"/>
              </w:rPr>
              <w:t>GET/PUT</w:t>
            </w:r>
          </w:p>
        </w:tc>
        <w:tc>
          <w:tcPr>
            <w:tcW w:w="4819" w:type="dxa"/>
          </w:tcPr>
          <w:p w14:paraId="453DF44A" w14:textId="77777777" w:rsidR="00EA6285" w:rsidRDefault="00000000">
            <w:r>
              <w:rPr>
                <w:sz w:val="18"/>
              </w:rPr>
              <w:t>提醒设置</w:t>
            </w:r>
          </w:p>
        </w:tc>
      </w:tr>
    </w:tbl>
    <w:p w14:paraId="283A83C2" w14:textId="77777777" w:rsidR="00EA6285" w:rsidRDefault="00EA6285"/>
    <w:p w14:paraId="544B7BE4" w14:textId="390665D7" w:rsidR="00EA6285" w:rsidRDefault="00120593">
      <w:pPr>
        <w:pStyle w:val="1"/>
      </w:pPr>
      <w:r>
        <w:rPr>
          <w:rFonts w:ascii="Arial" w:eastAsia="微软雅黑" w:hAnsi="Arial" w:hint="eastAsia"/>
          <w:lang w:eastAsia="zh-CN"/>
        </w:rPr>
        <w:t>九</w:t>
      </w:r>
      <w:r w:rsidR="00000000">
        <w:rPr>
          <w:rFonts w:ascii="Arial" w:eastAsia="微软雅黑" w:hAnsi="Arial"/>
        </w:rPr>
        <w:t>、需求追溯矩阵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1925"/>
        <w:gridCol w:w="1970"/>
        <w:gridCol w:w="3042"/>
      </w:tblGrid>
      <w:tr w:rsidR="00EA6285" w14:paraId="1C4D8F44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6EDCCC3E" w14:textId="77777777" w:rsidR="00EA6285" w:rsidRDefault="00000000">
            <w:r>
              <w:rPr>
                <w:b/>
                <w:sz w:val="18"/>
              </w:rPr>
              <w:t>业务需求</w:t>
            </w:r>
          </w:p>
        </w:tc>
        <w:tc>
          <w:tcPr>
            <w:tcW w:w="1984" w:type="dxa"/>
            <w:shd w:val="clear" w:color="auto" w:fill="D5E8F0"/>
          </w:tcPr>
          <w:p w14:paraId="27944E60" w14:textId="77777777" w:rsidR="00EA6285" w:rsidRDefault="00000000">
            <w:r>
              <w:rPr>
                <w:b/>
                <w:sz w:val="18"/>
              </w:rPr>
              <w:t>功能模块</w:t>
            </w:r>
          </w:p>
        </w:tc>
        <w:tc>
          <w:tcPr>
            <w:tcW w:w="1984" w:type="dxa"/>
            <w:shd w:val="clear" w:color="auto" w:fill="D5E8F0"/>
          </w:tcPr>
          <w:p w14:paraId="7F8F896B" w14:textId="77777777" w:rsidR="00EA6285" w:rsidRDefault="00000000">
            <w:r>
              <w:rPr>
                <w:b/>
                <w:sz w:val="18"/>
              </w:rPr>
              <w:t>数据表</w:t>
            </w:r>
          </w:p>
        </w:tc>
        <w:tc>
          <w:tcPr>
            <w:tcW w:w="3118" w:type="dxa"/>
            <w:shd w:val="clear" w:color="auto" w:fill="D5E8F0"/>
          </w:tcPr>
          <w:p w14:paraId="4097D830" w14:textId="77777777" w:rsidR="00EA6285" w:rsidRDefault="00000000">
            <w:r>
              <w:rPr>
                <w:b/>
                <w:sz w:val="18"/>
              </w:rPr>
              <w:t>接口</w:t>
            </w:r>
          </w:p>
        </w:tc>
      </w:tr>
      <w:tr w:rsidR="00EA6285" w14:paraId="7EB272C3" w14:textId="77777777">
        <w:trPr>
          <w:jc w:val="center"/>
        </w:trPr>
        <w:tc>
          <w:tcPr>
            <w:tcW w:w="1984" w:type="dxa"/>
          </w:tcPr>
          <w:p w14:paraId="667DF7C5" w14:textId="77777777" w:rsidR="00EA6285" w:rsidRDefault="00000000">
            <w:r>
              <w:rPr>
                <w:sz w:val="18"/>
              </w:rPr>
              <w:lastRenderedPageBreak/>
              <w:t>用户注册登录</w:t>
            </w:r>
          </w:p>
        </w:tc>
        <w:tc>
          <w:tcPr>
            <w:tcW w:w="1984" w:type="dxa"/>
          </w:tcPr>
          <w:p w14:paraId="09973921" w14:textId="77777777" w:rsidR="00EA6285" w:rsidRDefault="00000000">
            <w:r>
              <w:rPr>
                <w:sz w:val="18"/>
              </w:rPr>
              <w:t xml:space="preserve">M01 </w:t>
            </w:r>
            <w:r>
              <w:rPr>
                <w:sz w:val="18"/>
              </w:rPr>
              <w:t>用户管理</w:t>
            </w:r>
          </w:p>
        </w:tc>
        <w:tc>
          <w:tcPr>
            <w:tcW w:w="1984" w:type="dxa"/>
          </w:tcPr>
          <w:p w14:paraId="0977646F" w14:textId="77777777" w:rsidR="00EA6285" w:rsidRDefault="00000000">
            <w:r>
              <w:rPr>
                <w:sz w:val="18"/>
              </w:rPr>
              <w:t>users</w:t>
            </w:r>
          </w:p>
        </w:tc>
        <w:tc>
          <w:tcPr>
            <w:tcW w:w="3118" w:type="dxa"/>
          </w:tcPr>
          <w:p w14:paraId="4454A7B4" w14:textId="77777777" w:rsidR="00EA6285" w:rsidRDefault="00000000">
            <w:r>
              <w:rPr>
                <w:sz w:val="18"/>
              </w:rPr>
              <w:t>/api/auth/*</w:t>
            </w:r>
          </w:p>
        </w:tc>
      </w:tr>
      <w:tr w:rsidR="00EA6285" w14:paraId="42967925" w14:textId="77777777">
        <w:trPr>
          <w:jc w:val="center"/>
        </w:trPr>
        <w:tc>
          <w:tcPr>
            <w:tcW w:w="1984" w:type="dxa"/>
          </w:tcPr>
          <w:p w14:paraId="1EE9A2E5" w14:textId="77777777" w:rsidR="00EA6285" w:rsidRDefault="00000000">
            <w:r>
              <w:rPr>
                <w:sz w:val="18"/>
              </w:rPr>
              <w:t>运动打卡记录</w:t>
            </w:r>
          </w:p>
        </w:tc>
        <w:tc>
          <w:tcPr>
            <w:tcW w:w="1984" w:type="dxa"/>
          </w:tcPr>
          <w:p w14:paraId="041AEF01" w14:textId="77777777" w:rsidR="00EA6285" w:rsidRDefault="00000000">
            <w:r>
              <w:rPr>
                <w:sz w:val="18"/>
              </w:rPr>
              <w:t xml:space="preserve">M02 </w:t>
            </w:r>
            <w:r>
              <w:rPr>
                <w:sz w:val="18"/>
              </w:rPr>
              <w:t>运动打卡</w:t>
            </w:r>
          </w:p>
        </w:tc>
        <w:tc>
          <w:tcPr>
            <w:tcW w:w="1984" w:type="dxa"/>
          </w:tcPr>
          <w:p w14:paraId="184FBB9A" w14:textId="77777777" w:rsidR="00EA6285" w:rsidRDefault="00000000">
            <w:r>
              <w:rPr>
                <w:sz w:val="18"/>
              </w:rPr>
              <w:t>check_ins, sport_types</w:t>
            </w:r>
          </w:p>
        </w:tc>
        <w:tc>
          <w:tcPr>
            <w:tcW w:w="3118" w:type="dxa"/>
          </w:tcPr>
          <w:p w14:paraId="45DCCC4D" w14:textId="77777777" w:rsidR="00EA6285" w:rsidRDefault="00000000">
            <w:r>
              <w:rPr>
                <w:sz w:val="18"/>
              </w:rPr>
              <w:t>/api/checkin/*</w:t>
            </w:r>
          </w:p>
        </w:tc>
      </w:tr>
      <w:tr w:rsidR="00EA6285" w14:paraId="0C5FC5E6" w14:textId="77777777">
        <w:trPr>
          <w:jc w:val="center"/>
        </w:trPr>
        <w:tc>
          <w:tcPr>
            <w:tcW w:w="1984" w:type="dxa"/>
          </w:tcPr>
          <w:p w14:paraId="21B24BBF" w14:textId="77777777" w:rsidR="00EA6285" w:rsidRDefault="00000000">
            <w:r>
              <w:rPr>
                <w:sz w:val="18"/>
              </w:rPr>
              <w:t>运动目标管控</w:t>
            </w:r>
          </w:p>
        </w:tc>
        <w:tc>
          <w:tcPr>
            <w:tcW w:w="1984" w:type="dxa"/>
          </w:tcPr>
          <w:p w14:paraId="5010A6EB" w14:textId="77777777" w:rsidR="00EA6285" w:rsidRDefault="00000000">
            <w:r>
              <w:rPr>
                <w:sz w:val="18"/>
              </w:rPr>
              <w:t xml:space="preserve">M03 </w:t>
            </w:r>
            <w:r>
              <w:rPr>
                <w:sz w:val="18"/>
              </w:rPr>
              <w:t>目标管理</w:t>
            </w:r>
          </w:p>
        </w:tc>
        <w:tc>
          <w:tcPr>
            <w:tcW w:w="1984" w:type="dxa"/>
          </w:tcPr>
          <w:p w14:paraId="29E0589E" w14:textId="77777777" w:rsidR="00EA6285" w:rsidRDefault="00000000">
            <w:r>
              <w:rPr>
                <w:sz w:val="18"/>
              </w:rPr>
              <w:t>goals, check_ins</w:t>
            </w:r>
          </w:p>
        </w:tc>
        <w:tc>
          <w:tcPr>
            <w:tcW w:w="3118" w:type="dxa"/>
          </w:tcPr>
          <w:p w14:paraId="1EB477AC" w14:textId="77777777" w:rsidR="00EA6285" w:rsidRDefault="00000000">
            <w:r>
              <w:rPr>
                <w:sz w:val="18"/>
              </w:rPr>
              <w:t>/api/goal/*</w:t>
            </w:r>
          </w:p>
        </w:tc>
      </w:tr>
      <w:tr w:rsidR="00EA6285" w14:paraId="7A5635AD" w14:textId="77777777">
        <w:trPr>
          <w:jc w:val="center"/>
        </w:trPr>
        <w:tc>
          <w:tcPr>
            <w:tcW w:w="1984" w:type="dxa"/>
          </w:tcPr>
          <w:p w14:paraId="5137B5D0" w14:textId="77777777" w:rsidR="00EA6285" w:rsidRDefault="00000000">
            <w:r>
              <w:rPr>
                <w:sz w:val="18"/>
              </w:rPr>
              <w:t>数据统计排行</w:t>
            </w:r>
          </w:p>
        </w:tc>
        <w:tc>
          <w:tcPr>
            <w:tcW w:w="1984" w:type="dxa"/>
          </w:tcPr>
          <w:p w14:paraId="6146BB4F" w14:textId="77777777" w:rsidR="00EA6285" w:rsidRDefault="00000000">
            <w:r>
              <w:rPr>
                <w:sz w:val="18"/>
              </w:rPr>
              <w:t xml:space="preserve">M04 </w:t>
            </w:r>
            <w:r>
              <w:rPr>
                <w:sz w:val="18"/>
              </w:rPr>
              <w:t>统计排行</w:t>
            </w:r>
          </w:p>
        </w:tc>
        <w:tc>
          <w:tcPr>
            <w:tcW w:w="1984" w:type="dxa"/>
          </w:tcPr>
          <w:p w14:paraId="718CC23A" w14:textId="77777777" w:rsidR="00EA6285" w:rsidRDefault="00000000">
            <w:r>
              <w:rPr>
                <w:sz w:val="18"/>
              </w:rPr>
              <w:t>check_ins</w:t>
            </w:r>
            <w:r>
              <w:rPr>
                <w:sz w:val="18"/>
              </w:rPr>
              <w:t>（聚合）</w:t>
            </w:r>
          </w:p>
        </w:tc>
        <w:tc>
          <w:tcPr>
            <w:tcW w:w="3118" w:type="dxa"/>
          </w:tcPr>
          <w:p w14:paraId="400426ED" w14:textId="77777777" w:rsidR="00EA6285" w:rsidRDefault="00000000">
            <w:r>
              <w:rPr>
                <w:sz w:val="18"/>
              </w:rPr>
              <w:t>/api/stats/*</w:t>
            </w:r>
          </w:p>
        </w:tc>
      </w:tr>
      <w:tr w:rsidR="00EA6285" w14:paraId="787A9BC5" w14:textId="77777777">
        <w:trPr>
          <w:jc w:val="center"/>
        </w:trPr>
        <w:tc>
          <w:tcPr>
            <w:tcW w:w="1984" w:type="dxa"/>
          </w:tcPr>
          <w:p w14:paraId="5856170C" w14:textId="77777777" w:rsidR="00EA6285" w:rsidRDefault="00000000">
            <w:r>
              <w:rPr>
                <w:sz w:val="18"/>
              </w:rPr>
              <w:t>日历打卡展示</w:t>
            </w:r>
          </w:p>
        </w:tc>
        <w:tc>
          <w:tcPr>
            <w:tcW w:w="1984" w:type="dxa"/>
          </w:tcPr>
          <w:p w14:paraId="79BF0218" w14:textId="77777777" w:rsidR="00EA6285" w:rsidRDefault="00000000">
            <w:r>
              <w:rPr>
                <w:sz w:val="18"/>
              </w:rPr>
              <w:t xml:space="preserve">M05 </w:t>
            </w:r>
            <w:r>
              <w:rPr>
                <w:sz w:val="18"/>
              </w:rPr>
              <w:t>日历视图</w:t>
            </w:r>
          </w:p>
        </w:tc>
        <w:tc>
          <w:tcPr>
            <w:tcW w:w="1984" w:type="dxa"/>
          </w:tcPr>
          <w:p w14:paraId="2FC051A6" w14:textId="77777777" w:rsidR="00EA6285" w:rsidRDefault="00000000">
            <w:r>
              <w:rPr>
                <w:sz w:val="18"/>
              </w:rPr>
              <w:t>check_ins</w:t>
            </w:r>
            <w:r>
              <w:rPr>
                <w:sz w:val="18"/>
              </w:rPr>
              <w:t>（聚合）</w:t>
            </w:r>
          </w:p>
        </w:tc>
        <w:tc>
          <w:tcPr>
            <w:tcW w:w="3118" w:type="dxa"/>
          </w:tcPr>
          <w:p w14:paraId="00091BC2" w14:textId="77777777" w:rsidR="00EA6285" w:rsidRDefault="00000000">
            <w:r>
              <w:rPr>
                <w:sz w:val="18"/>
              </w:rPr>
              <w:t>/api/calendar</w:t>
            </w:r>
          </w:p>
        </w:tc>
      </w:tr>
      <w:tr w:rsidR="00EA6285" w14:paraId="35FA287D" w14:textId="77777777">
        <w:trPr>
          <w:jc w:val="center"/>
        </w:trPr>
        <w:tc>
          <w:tcPr>
            <w:tcW w:w="1984" w:type="dxa"/>
          </w:tcPr>
          <w:p w14:paraId="12B6BA8C" w14:textId="77777777" w:rsidR="00EA6285" w:rsidRDefault="00000000">
            <w:r>
              <w:rPr>
                <w:sz w:val="18"/>
              </w:rPr>
              <w:t>打卡提醒服务</w:t>
            </w:r>
          </w:p>
        </w:tc>
        <w:tc>
          <w:tcPr>
            <w:tcW w:w="1984" w:type="dxa"/>
          </w:tcPr>
          <w:p w14:paraId="071F5638" w14:textId="77777777" w:rsidR="00EA6285" w:rsidRDefault="00000000">
            <w:r>
              <w:rPr>
                <w:sz w:val="18"/>
              </w:rPr>
              <w:t xml:space="preserve">M06 </w:t>
            </w:r>
            <w:r>
              <w:rPr>
                <w:sz w:val="18"/>
              </w:rPr>
              <w:t>打卡提醒</w:t>
            </w:r>
          </w:p>
        </w:tc>
        <w:tc>
          <w:tcPr>
            <w:tcW w:w="1984" w:type="dxa"/>
          </w:tcPr>
          <w:p w14:paraId="583B4F26" w14:textId="77777777" w:rsidR="00EA6285" w:rsidRDefault="00000000">
            <w:r>
              <w:rPr>
                <w:sz w:val="18"/>
              </w:rPr>
              <w:t>reminder_settings</w:t>
            </w:r>
          </w:p>
        </w:tc>
        <w:tc>
          <w:tcPr>
            <w:tcW w:w="3118" w:type="dxa"/>
          </w:tcPr>
          <w:p w14:paraId="76585678" w14:textId="77777777" w:rsidR="00EA6285" w:rsidRDefault="00000000">
            <w:r>
              <w:rPr>
                <w:sz w:val="18"/>
              </w:rPr>
              <w:t>/api/reminder</w:t>
            </w:r>
          </w:p>
        </w:tc>
      </w:tr>
    </w:tbl>
    <w:p w14:paraId="58F016A7" w14:textId="77777777" w:rsidR="00EA6285" w:rsidRDefault="00EA6285"/>
    <w:p w14:paraId="0DA1FD4E" w14:textId="457DC2A5" w:rsidR="00EA6285" w:rsidRDefault="00000000">
      <w:pPr>
        <w:pStyle w:val="1"/>
      </w:pPr>
      <w:r>
        <w:rPr>
          <w:rFonts w:ascii="Arial" w:eastAsia="微软雅黑" w:hAnsi="Arial"/>
        </w:rPr>
        <w:t>十、验收标准</w:t>
      </w:r>
    </w:p>
    <w:p w14:paraId="1A7F5DC0" w14:textId="77777777" w:rsidR="00EA6285" w:rsidRDefault="00000000">
      <w:pPr>
        <w:pStyle w:val="a0"/>
        <w:rPr>
          <w:lang w:eastAsia="zh-CN"/>
        </w:rPr>
      </w:pPr>
      <w:r>
        <w:rPr>
          <w:lang w:eastAsia="zh-CN"/>
        </w:rPr>
        <w:t>六大功能模块全部实现并通过功能测试</w:t>
      </w:r>
    </w:p>
    <w:p w14:paraId="233C3C02" w14:textId="77777777" w:rsidR="00EA6285" w:rsidRDefault="00000000">
      <w:pPr>
        <w:pStyle w:val="a0"/>
        <w:rPr>
          <w:lang w:eastAsia="zh-CN"/>
        </w:rPr>
      </w:pPr>
      <w:r>
        <w:rPr>
          <w:lang w:eastAsia="zh-CN"/>
        </w:rPr>
        <w:t>用户可完成注册、打卡、设目标、看统计、看日历完整流程</w:t>
      </w:r>
    </w:p>
    <w:p w14:paraId="58D6E77A" w14:textId="77777777" w:rsidR="00EA6285" w:rsidRDefault="00000000">
      <w:pPr>
        <w:pStyle w:val="a0"/>
        <w:rPr>
          <w:lang w:eastAsia="zh-CN"/>
        </w:rPr>
      </w:pPr>
      <w:r>
        <w:rPr>
          <w:lang w:eastAsia="zh-CN"/>
        </w:rPr>
        <w:t>数据统计准确，排行榜结果正确</w:t>
      </w:r>
    </w:p>
    <w:p w14:paraId="5E1F319D" w14:textId="77777777" w:rsidR="00EA6285" w:rsidRDefault="00EA6285">
      <w:pPr>
        <w:rPr>
          <w:lang w:eastAsia="zh-CN"/>
        </w:rPr>
      </w:pPr>
    </w:p>
    <w:sectPr w:rsidR="00EA62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354594">
    <w:abstractNumId w:val="8"/>
  </w:num>
  <w:num w:numId="2" w16cid:durableId="919362888">
    <w:abstractNumId w:val="6"/>
  </w:num>
  <w:num w:numId="3" w16cid:durableId="1684438083">
    <w:abstractNumId w:val="5"/>
  </w:num>
  <w:num w:numId="4" w16cid:durableId="1942294892">
    <w:abstractNumId w:val="4"/>
  </w:num>
  <w:num w:numId="5" w16cid:durableId="613369340">
    <w:abstractNumId w:val="7"/>
  </w:num>
  <w:num w:numId="6" w16cid:durableId="1771657673">
    <w:abstractNumId w:val="3"/>
  </w:num>
  <w:num w:numId="7" w16cid:durableId="329721341">
    <w:abstractNumId w:val="2"/>
  </w:num>
  <w:num w:numId="8" w16cid:durableId="1586063822">
    <w:abstractNumId w:val="1"/>
  </w:num>
  <w:num w:numId="9" w16cid:durableId="59324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593"/>
    <w:rsid w:val="0015074B"/>
    <w:rsid w:val="0029639D"/>
    <w:rsid w:val="00326F90"/>
    <w:rsid w:val="0059197F"/>
    <w:rsid w:val="00AA1D8D"/>
    <w:rsid w:val="00B47730"/>
    <w:rsid w:val="00CB0664"/>
    <w:rsid w:val="00D61C2F"/>
    <w:rsid w:val="00EA6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00A7E"/>
  <w14:defaultImageDpi w14:val="300"/>
  <w15:docId w15:val="{F0664BC3-036A-4245-87AC-451D389F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1778</Words>
  <Characters>2525</Characters>
  <Application>Microsoft Office Word</Application>
  <DocSecurity>0</DocSecurity>
  <Lines>315</Lines>
  <Paragraphs>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2271115019@qq.com</cp:lastModifiedBy>
  <cp:revision>3</cp:revision>
  <dcterms:created xsi:type="dcterms:W3CDTF">2013-12-23T23:15:00Z</dcterms:created>
  <dcterms:modified xsi:type="dcterms:W3CDTF">2026-07-09T00:40:00Z</dcterms:modified>
  <cp:category/>
</cp:coreProperties>
</file>